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CDD9" w14:textId="77777777" w:rsidR="007B4C2A" w:rsidRPr="003D63DF" w:rsidRDefault="00EE6F2B">
      <w:pPr>
        <w:rPr>
          <w:lang w:val="de-CH"/>
        </w:rPr>
      </w:pPr>
      <w:r w:rsidRPr="003D63DF">
        <w:rPr>
          <w:b/>
          <w:lang w:val="de-CH"/>
        </w:rPr>
        <w:t>M335 - Mobile Applikation realisieren</w:t>
      </w:r>
    </w:p>
    <w:p w14:paraId="2FCAB91A" w14:textId="77777777" w:rsidR="007B4C2A" w:rsidRPr="003D63DF" w:rsidRDefault="00EE6F2B">
      <w:pPr>
        <w:rPr>
          <w:lang w:val="de-CH"/>
        </w:rPr>
      </w:pPr>
      <w:r w:rsidRPr="003D63DF">
        <w:rPr>
          <w:b/>
          <w:sz w:val="36"/>
          <w:lang w:val="de-CH"/>
        </w:rPr>
        <w:t>Test Plan</w:t>
      </w:r>
    </w:p>
    <w:p w14:paraId="0F2BE7ED" w14:textId="77777777" w:rsidR="007B4C2A" w:rsidRPr="003D63DF" w:rsidRDefault="007B4C2A">
      <w:pPr>
        <w:rPr>
          <w:lang w:val="de-CH"/>
        </w:rPr>
      </w:pPr>
    </w:p>
    <w:p w14:paraId="226D1B88" w14:textId="77777777" w:rsidR="007B4C2A" w:rsidRPr="003D63DF" w:rsidRDefault="00EE6F2B">
      <w:pPr>
        <w:rPr>
          <w:lang w:val="de-CH"/>
        </w:rPr>
      </w:pPr>
      <w:r w:rsidRPr="003D63DF">
        <w:rPr>
          <w:b/>
          <w:sz w:val="28"/>
          <w:lang w:val="de-CH"/>
        </w:rPr>
        <w:t>Einleitung</w:t>
      </w:r>
    </w:p>
    <w:p w14:paraId="4EC5FF3B" w14:textId="77777777" w:rsidR="007B4C2A" w:rsidRPr="003D63DF" w:rsidRDefault="00EE6F2B">
      <w:pPr>
        <w:rPr>
          <w:lang w:val="de-CH"/>
        </w:rPr>
      </w:pPr>
      <w:r w:rsidRPr="003D63DF">
        <w:rPr>
          <w:lang w:val="de-CH"/>
        </w:rPr>
        <w:t>Das Projekt ist nahezu erledigt. Was in diesem Projekt noch fehlt, ist das Testen. Für das Testen werden Abnahmetests erstellt. Dieser Testplan orientiert sich an der bereitgestellten Vorlage für das Modul M335.</w:t>
      </w:r>
    </w:p>
    <w:p w14:paraId="1CDD5792" w14:textId="77777777" w:rsidR="007B4C2A" w:rsidRPr="003D63DF" w:rsidRDefault="007B4C2A">
      <w:pPr>
        <w:rPr>
          <w:lang w:val="de-CH"/>
        </w:rPr>
      </w:pPr>
    </w:p>
    <w:p w14:paraId="72754D69" w14:textId="77777777" w:rsidR="007B4C2A" w:rsidRPr="003D63DF" w:rsidRDefault="00EE6F2B">
      <w:pPr>
        <w:rPr>
          <w:lang w:val="de-CH"/>
        </w:rPr>
      </w:pPr>
      <w:r w:rsidRPr="003D63DF">
        <w:rPr>
          <w:b/>
          <w:sz w:val="28"/>
          <w:lang w:val="de-CH"/>
        </w:rPr>
        <w:t>Aufgabenstellung</w:t>
      </w:r>
    </w:p>
    <w:p w14:paraId="19279907" w14:textId="77777777" w:rsidR="007B4C2A" w:rsidRPr="003D63DF" w:rsidRDefault="00EE6F2B">
      <w:pPr>
        <w:rPr>
          <w:lang w:val="de-CH"/>
        </w:rPr>
      </w:pPr>
      <w:r w:rsidRPr="003D63DF">
        <w:rPr>
          <w:lang w:val="de-CH"/>
        </w:rPr>
        <w:t>Folgende Aspekte müssen für das Erstellen und Durchführen des Testplans beachtet werden:</w:t>
      </w:r>
      <w:r w:rsidRPr="003D63DF">
        <w:rPr>
          <w:lang w:val="de-CH"/>
        </w:rPr>
        <w:br/>
        <w:t>• Mindestens 6 Testfälle bereitstellen (1 Tabelle pro Testfall mit mehreren Schritten)</w:t>
      </w:r>
      <w:r w:rsidRPr="003D63DF">
        <w:rPr>
          <w:lang w:val="de-CH"/>
        </w:rPr>
        <w:br/>
        <w:t>• Sinnvolle Tests definieren (Happy Path und Rand-/Ausnahmefälle)</w:t>
      </w:r>
      <w:r w:rsidRPr="003D63DF">
        <w:rPr>
          <w:lang w:val="de-CH"/>
        </w:rPr>
        <w:br/>
        <w:t>• Tests müssen manuell durchführbar sein (Schritt-für-Schritt)</w:t>
      </w:r>
      <w:r w:rsidRPr="003D63DF">
        <w:rPr>
          <w:lang w:val="de-CH"/>
        </w:rPr>
        <w:br/>
        <w:t>• Jeder Testfall ist an eine konkrete Anforderung gebunden</w:t>
      </w:r>
      <w:r w:rsidRPr="003D63DF">
        <w:rPr>
          <w:lang w:val="de-CH"/>
        </w:rPr>
        <w:br/>
        <w:t>• Dokumentation der Durchführung (tatsächliches Ergebnis, Status, Kommentar)</w:t>
      </w:r>
      <w:r w:rsidRPr="003D63DF">
        <w:rPr>
          <w:lang w:val="de-CH"/>
        </w:rPr>
        <w:br/>
        <w:t>• Reihenfolge der Testfälle so, dass sie in einem Schnitzeljagd-Durchlauf nacheinander erledigt werden können</w:t>
      </w:r>
    </w:p>
    <w:p w14:paraId="1F2659F7" w14:textId="77777777" w:rsidR="007B4C2A" w:rsidRPr="003D63DF" w:rsidRDefault="007B4C2A">
      <w:pPr>
        <w:rPr>
          <w:lang w:val="de-CH"/>
        </w:rPr>
      </w:pPr>
    </w:p>
    <w:p w14:paraId="1D5629F5" w14:textId="77777777" w:rsidR="007B4C2A" w:rsidRPr="003D63DF" w:rsidRDefault="00EE6F2B">
      <w:pPr>
        <w:rPr>
          <w:lang w:val="de-CH"/>
        </w:rPr>
      </w:pPr>
      <w:r w:rsidRPr="003D63DF">
        <w:rPr>
          <w:b/>
          <w:sz w:val="28"/>
          <w:lang w:val="de-CH"/>
        </w:rPr>
        <w:t>Test-Infos</w:t>
      </w:r>
    </w:p>
    <w:p w14:paraId="0D944B96" w14:textId="77777777" w:rsidR="007B4C2A" w:rsidRPr="003D63DF" w:rsidRDefault="00EE6F2B">
      <w:pPr>
        <w:rPr>
          <w:lang w:val="de-CH"/>
        </w:rPr>
      </w:pPr>
      <w:r w:rsidRPr="003D63DF">
        <w:rPr>
          <w:lang w:val="de-CH"/>
        </w:rPr>
        <w:t xml:space="preserve">App/Projekt: </w:t>
      </w:r>
      <w:proofErr w:type="spellStart"/>
      <w:r w:rsidRPr="003D63DF">
        <w:rPr>
          <w:lang w:val="de-CH"/>
        </w:rPr>
        <w:t>Scavenger</w:t>
      </w:r>
      <w:proofErr w:type="spellEnd"/>
      <w:r w:rsidRPr="003D63DF">
        <w:rPr>
          <w:lang w:val="de-CH"/>
        </w:rPr>
        <w:t xml:space="preserve"> </w:t>
      </w:r>
      <w:proofErr w:type="spellStart"/>
      <w:r w:rsidRPr="003D63DF">
        <w:rPr>
          <w:lang w:val="de-CH"/>
        </w:rPr>
        <w:t>Hunt</w:t>
      </w:r>
      <w:proofErr w:type="spellEnd"/>
    </w:p>
    <w:p w14:paraId="6B85F42C" w14:textId="77777777" w:rsidR="003D63DF" w:rsidRDefault="00EE6F2B">
      <w:pPr>
        <w:rPr>
          <w:lang w:val="de-CH"/>
        </w:rPr>
      </w:pPr>
      <w:r w:rsidRPr="003D63DF">
        <w:rPr>
          <w:lang w:val="de-CH"/>
        </w:rPr>
        <w:t>Version/</w:t>
      </w:r>
      <w:proofErr w:type="spellStart"/>
      <w:r w:rsidRPr="003D63DF">
        <w:rPr>
          <w:lang w:val="de-CH"/>
        </w:rPr>
        <w:t>Build</w:t>
      </w:r>
      <w:proofErr w:type="spellEnd"/>
      <w:r w:rsidRPr="003D63DF">
        <w:rPr>
          <w:lang w:val="de-CH"/>
        </w:rPr>
        <w:t>:</w:t>
      </w:r>
      <w:r w:rsidR="003D63DF">
        <w:rPr>
          <w:lang w:val="de-CH"/>
        </w:rPr>
        <w:tab/>
        <w:t xml:space="preserve"> 1.0</w:t>
      </w:r>
    </w:p>
    <w:p w14:paraId="4B6C4122" w14:textId="62106F37" w:rsidR="007B4C2A" w:rsidRPr="003D63DF" w:rsidRDefault="00EE6F2B">
      <w:pPr>
        <w:rPr>
          <w:lang w:val="de-CH"/>
        </w:rPr>
      </w:pPr>
      <w:r w:rsidRPr="003D63DF">
        <w:rPr>
          <w:lang w:val="de-CH"/>
        </w:rPr>
        <w:t>Gerät/OS:</w:t>
      </w:r>
    </w:p>
    <w:p w14:paraId="130B9676" w14:textId="2B87893E" w:rsidR="007B4C2A" w:rsidRPr="003D63DF" w:rsidRDefault="00EE6F2B">
      <w:pPr>
        <w:rPr>
          <w:lang w:val="de-CH"/>
        </w:rPr>
      </w:pPr>
      <w:r w:rsidRPr="003D63DF">
        <w:rPr>
          <w:lang w:val="de-CH"/>
        </w:rPr>
        <w:t>Tester:</w:t>
      </w:r>
    </w:p>
    <w:p w14:paraId="3E97EFEE" w14:textId="09A8D775" w:rsidR="007B4C2A" w:rsidRPr="003D63DF" w:rsidRDefault="00EE6F2B">
      <w:pPr>
        <w:rPr>
          <w:lang w:val="de-CH"/>
        </w:rPr>
      </w:pPr>
      <w:r w:rsidRPr="003D63DF">
        <w:rPr>
          <w:lang w:val="de-CH"/>
        </w:rPr>
        <w:t xml:space="preserve">Datum: </w:t>
      </w:r>
    </w:p>
    <w:p w14:paraId="65DC46BD" w14:textId="77777777" w:rsidR="007B4C2A" w:rsidRPr="003D63DF" w:rsidRDefault="007B4C2A">
      <w:pPr>
        <w:rPr>
          <w:lang w:val="de-CH"/>
        </w:rPr>
      </w:pPr>
    </w:p>
    <w:p w14:paraId="1EC93803" w14:textId="77777777" w:rsidR="003D63DF" w:rsidRPr="003D63DF" w:rsidRDefault="003D63DF">
      <w:pPr>
        <w:rPr>
          <w:b/>
          <w:sz w:val="26"/>
          <w:lang w:val="de-CH"/>
        </w:rPr>
      </w:pPr>
      <w:r w:rsidRPr="003D63DF">
        <w:rPr>
          <w:b/>
          <w:sz w:val="26"/>
          <w:lang w:val="de-CH"/>
        </w:rPr>
        <w:br w:type="page"/>
      </w:r>
    </w:p>
    <w:p w14:paraId="4E92B33A" w14:textId="7CDBFEC1" w:rsidR="007B4C2A" w:rsidRPr="003D63DF" w:rsidRDefault="00EE6F2B">
      <w:pPr>
        <w:rPr>
          <w:lang w:val="de-CH"/>
        </w:rPr>
      </w:pPr>
      <w:r w:rsidRPr="003D63DF">
        <w:rPr>
          <w:b/>
          <w:sz w:val="26"/>
          <w:lang w:val="de-CH"/>
        </w:rPr>
        <w:lastRenderedPageBreak/>
        <w:t>Testfall 1: Startbedingungen (Name erforderlich)</w:t>
      </w:r>
    </w:p>
    <w:p w14:paraId="6CF2877E" w14:textId="77777777" w:rsidR="007B4C2A" w:rsidRPr="003D63DF" w:rsidRDefault="00EE6F2B">
      <w:pPr>
        <w:rPr>
          <w:lang w:val="de-CH"/>
        </w:rPr>
      </w:pPr>
      <w:r w:rsidRPr="003D63DF">
        <w:rPr>
          <w:b/>
          <w:lang w:val="de-CH"/>
        </w:rPr>
        <w:t xml:space="preserve">Zugeordnete Anforderung: </w:t>
      </w:r>
      <w:r w:rsidRPr="003D63DF">
        <w:rPr>
          <w:lang w:val="de-CH"/>
        </w:rPr>
        <w:t>Start erst nach Eingabe eines Namens; kein Start bei leerem Namen.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1464"/>
        <w:gridCol w:w="1965"/>
        <w:gridCol w:w="1562"/>
        <w:gridCol w:w="1198"/>
        <w:gridCol w:w="1405"/>
      </w:tblGrid>
      <w:tr w:rsidR="007B4C2A" w14:paraId="77D90B84" w14:textId="77777777" w:rsidTr="003D63DF">
        <w:tc>
          <w:tcPr>
            <w:tcW w:w="1440" w:type="dxa"/>
          </w:tcPr>
          <w:p w14:paraId="2F44DB4B" w14:textId="77777777" w:rsidR="007B4C2A" w:rsidRDefault="00EE6F2B">
            <w:r>
              <w:t>ID</w:t>
            </w:r>
          </w:p>
        </w:tc>
        <w:tc>
          <w:tcPr>
            <w:tcW w:w="1440" w:type="dxa"/>
          </w:tcPr>
          <w:p w14:paraId="7F9DA316" w14:textId="77777777" w:rsidR="007B4C2A" w:rsidRDefault="00EE6F2B">
            <w:r>
              <w:t>Schritt</w:t>
            </w:r>
          </w:p>
        </w:tc>
        <w:tc>
          <w:tcPr>
            <w:tcW w:w="1440" w:type="dxa"/>
          </w:tcPr>
          <w:p w14:paraId="5D8670D6" w14:textId="77777777" w:rsidR="007B4C2A" w:rsidRDefault="00EE6F2B">
            <w:r>
              <w:t>Erwartetes Ergebnis</w:t>
            </w:r>
          </w:p>
        </w:tc>
        <w:tc>
          <w:tcPr>
            <w:tcW w:w="1440" w:type="dxa"/>
          </w:tcPr>
          <w:p w14:paraId="09A3A6AD" w14:textId="77777777" w:rsidR="007B4C2A" w:rsidRDefault="00EE6F2B">
            <w:r>
              <w:t>Tatsächliches Ergebnis</w:t>
            </w:r>
          </w:p>
        </w:tc>
        <w:tc>
          <w:tcPr>
            <w:tcW w:w="1440" w:type="dxa"/>
          </w:tcPr>
          <w:p w14:paraId="663DE1A9" w14:textId="77777777" w:rsidR="007B4C2A" w:rsidRDefault="00EE6F2B">
            <w:r>
              <w:t>Status</w:t>
            </w:r>
          </w:p>
        </w:tc>
        <w:tc>
          <w:tcPr>
            <w:tcW w:w="1440" w:type="dxa"/>
          </w:tcPr>
          <w:p w14:paraId="6F06EDAD" w14:textId="77777777" w:rsidR="007B4C2A" w:rsidRDefault="00EE6F2B">
            <w:r>
              <w:t>Kommentar</w:t>
            </w:r>
          </w:p>
        </w:tc>
      </w:tr>
      <w:tr w:rsidR="007B4C2A" w14:paraId="72FA41C3" w14:textId="77777777" w:rsidTr="003D63DF">
        <w:tc>
          <w:tcPr>
            <w:tcW w:w="1440" w:type="dxa"/>
          </w:tcPr>
          <w:p w14:paraId="5C9BC8F4" w14:textId="77777777" w:rsidR="007B4C2A" w:rsidRDefault="00EE6F2B">
            <w:r>
              <w:t>1</w:t>
            </w:r>
          </w:p>
        </w:tc>
        <w:tc>
          <w:tcPr>
            <w:tcW w:w="1440" w:type="dxa"/>
          </w:tcPr>
          <w:p w14:paraId="5F79182C" w14:textId="77777777" w:rsidR="007B4C2A" w:rsidRPr="003D63DF" w:rsidRDefault="00EE6F2B">
            <w:pPr>
              <w:rPr>
                <w:lang w:val="de-CH"/>
              </w:rPr>
            </w:pPr>
            <w:r w:rsidRPr="003D63DF">
              <w:rPr>
                <w:lang w:val="de-CH"/>
              </w:rPr>
              <w:t>App öffnen und Start-Button wählen</w:t>
            </w:r>
          </w:p>
        </w:tc>
        <w:tc>
          <w:tcPr>
            <w:tcW w:w="1440" w:type="dxa"/>
          </w:tcPr>
          <w:p w14:paraId="43A14087" w14:textId="77777777" w:rsidR="007B4C2A" w:rsidRDefault="00EE6F2B">
            <w:proofErr w:type="spellStart"/>
            <w:r>
              <w:t>Namenseingabe</w:t>
            </w:r>
            <w:proofErr w:type="spellEnd"/>
            <w:r>
              <w:t xml:space="preserve">-Dialog </w:t>
            </w:r>
            <w:proofErr w:type="spellStart"/>
            <w:r>
              <w:t>erscheint</w:t>
            </w:r>
            <w:proofErr w:type="spellEnd"/>
          </w:p>
        </w:tc>
        <w:tc>
          <w:tcPr>
            <w:tcW w:w="1440" w:type="dxa"/>
          </w:tcPr>
          <w:p w14:paraId="1C354E24" w14:textId="77777777" w:rsidR="007B4C2A" w:rsidRDefault="007B4C2A"/>
        </w:tc>
        <w:tc>
          <w:tcPr>
            <w:tcW w:w="1440" w:type="dxa"/>
          </w:tcPr>
          <w:p w14:paraId="44037F6A" w14:textId="77777777" w:rsidR="007B4C2A" w:rsidRDefault="007B4C2A"/>
        </w:tc>
        <w:tc>
          <w:tcPr>
            <w:tcW w:w="1440" w:type="dxa"/>
          </w:tcPr>
          <w:p w14:paraId="553BD229" w14:textId="77777777" w:rsidR="007B4C2A" w:rsidRDefault="007B4C2A"/>
        </w:tc>
      </w:tr>
      <w:tr w:rsidR="007B4C2A" w:rsidRPr="003D63DF" w14:paraId="029E99F7" w14:textId="77777777" w:rsidTr="003D63DF">
        <w:tc>
          <w:tcPr>
            <w:tcW w:w="1440" w:type="dxa"/>
          </w:tcPr>
          <w:p w14:paraId="05B9D200" w14:textId="77777777" w:rsidR="007B4C2A" w:rsidRDefault="00EE6F2B">
            <w:r>
              <w:t>2</w:t>
            </w:r>
          </w:p>
        </w:tc>
        <w:tc>
          <w:tcPr>
            <w:tcW w:w="1440" w:type="dxa"/>
          </w:tcPr>
          <w:p w14:paraId="44B9FCBA" w14:textId="77777777" w:rsidR="007B4C2A" w:rsidRDefault="00EE6F2B">
            <w:r>
              <w:t>Ohne Namen bestätigen</w:t>
            </w:r>
          </w:p>
        </w:tc>
        <w:tc>
          <w:tcPr>
            <w:tcW w:w="1440" w:type="dxa"/>
          </w:tcPr>
          <w:p w14:paraId="2E214449" w14:textId="77777777" w:rsidR="007B4C2A" w:rsidRPr="003D63DF" w:rsidRDefault="00EE6F2B">
            <w:pPr>
              <w:rPr>
                <w:lang w:val="de-CH"/>
              </w:rPr>
            </w:pPr>
            <w:r w:rsidRPr="003D63DF">
              <w:rPr>
                <w:lang w:val="de-CH"/>
              </w:rPr>
              <w:t>Start wird verhindert; Dialog bleibt/Fehlhinweis</w:t>
            </w:r>
          </w:p>
        </w:tc>
        <w:tc>
          <w:tcPr>
            <w:tcW w:w="1440" w:type="dxa"/>
          </w:tcPr>
          <w:p w14:paraId="4D4580C1" w14:textId="77777777" w:rsidR="007B4C2A" w:rsidRPr="003D63DF" w:rsidRDefault="007B4C2A">
            <w:pPr>
              <w:rPr>
                <w:lang w:val="de-CH"/>
              </w:rPr>
            </w:pPr>
          </w:p>
        </w:tc>
        <w:tc>
          <w:tcPr>
            <w:tcW w:w="1440" w:type="dxa"/>
          </w:tcPr>
          <w:p w14:paraId="7E695CF4" w14:textId="77777777" w:rsidR="007B4C2A" w:rsidRPr="003D63DF" w:rsidRDefault="007B4C2A">
            <w:pPr>
              <w:rPr>
                <w:lang w:val="de-CH"/>
              </w:rPr>
            </w:pPr>
          </w:p>
        </w:tc>
        <w:tc>
          <w:tcPr>
            <w:tcW w:w="1440" w:type="dxa"/>
          </w:tcPr>
          <w:p w14:paraId="2B1FEB9C" w14:textId="77777777" w:rsidR="007B4C2A" w:rsidRPr="003D63DF" w:rsidRDefault="007B4C2A">
            <w:pPr>
              <w:rPr>
                <w:lang w:val="de-CH"/>
              </w:rPr>
            </w:pPr>
          </w:p>
        </w:tc>
      </w:tr>
      <w:tr w:rsidR="007B4C2A" w14:paraId="741565D7" w14:textId="77777777" w:rsidTr="003D63DF">
        <w:tc>
          <w:tcPr>
            <w:tcW w:w="1440" w:type="dxa"/>
          </w:tcPr>
          <w:p w14:paraId="1985477D" w14:textId="77777777" w:rsidR="007B4C2A" w:rsidRDefault="00EE6F2B">
            <w:r>
              <w:t>3</w:t>
            </w:r>
          </w:p>
        </w:tc>
        <w:tc>
          <w:tcPr>
            <w:tcW w:w="1440" w:type="dxa"/>
          </w:tcPr>
          <w:p w14:paraId="29144714" w14:textId="77777777" w:rsidR="007B4C2A" w:rsidRPr="003D63DF" w:rsidRDefault="00EE6F2B">
            <w:pPr>
              <w:rPr>
                <w:lang w:val="de-CH"/>
              </w:rPr>
            </w:pPr>
            <w:r w:rsidRPr="003D63DF">
              <w:rPr>
                <w:lang w:val="de-CH"/>
              </w:rPr>
              <w:t>Gültigen Namen eingeben und bestätigen</w:t>
            </w:r>
          </w:p>
        </w:tc>
        <w:tc>
          <w:tcPr>
            <w:tcW w:w="1440" w:type="dxa"/>
          </w:tcPr>
          <w:p w14:paraId="09F78B62" w14:textId="77777777" w:rsidR="007B4C2A" w:rsidRDefault="00EE6F2B">
            <w:r>
              <w:t xml:space="preserve">Navigation </w:t>
            </w:r>
            <w:proofErr w:type="spellStart"/>
            <w:r>
              <w:t>zur</w:t>
            </w:r>
            <w:proofErr w:type="spellEnd"/>
            <w:r>
              <w:t xml:space="preserve"> Permissions-</w:t>
            </w:r>
            <w:proofErr w:type="spellStart"/>
            <w:r>
              <w:t>Seite</w:t>
            </w:r>
            <w:proofErr w:type="spellEnd"/>
          </w:p>
        </w:tc>
        <w:tc>
          <w:tcPr>
            <w:tcW w:w="1440" w:type="dxa"/>
          </w:tcPr>
          <w:p w14:paraId="78AADC28" w14:textId="77777777" w:rsidR="007B4C2A" w:rsidRDefault="007B4C2A"/>
        </w:tc>
        <w:tc>
          <w:tcPr>
            <w:tcW w:w="1440" w:type="dxa"/>
          </w:tcPr>
          <w:p w14:paraId="4DCCD527" w14:textId="77777777" w:rsidR="007B4C2A" w:rsidRDefault="007B4C2A"/>
        </w:tc>
        <w:tc>
          <w:tcPr>
            <w:tcW w:w="1440" w:type="dxa"/>
          </w:tcPr>
          <w:p w14:paraId="461A254A" w14:textId="77777777" w:rsidR="007B4C2A" w:rsidRDefault="007B4C2A"/>
        </w:tc>
      </w:tr>
      <w:tr w:rsidR="007B4C2A" w14:paraId="690AD9E7" w14:textId="77777777" w:rsidTr="003D63DF">
        <w:tc>
          <w:tcPr>
            <w:tcW w:w="1440" w:type="dxa"/>
          </w:tcPr>
          <w:p w14:paraId="73F0E0C3" w14:textId="77777777" w:rsidR="007B4C2A" w:rsidRDefault="00EE6F2B">
            <w:r>
              <w:t>4</w:t>
            </w:r>
          </w:p>
        </w:tc>
        <w:tc>
          <w:tcPr>
            <w:tcW w:w="1440" w:type="dxa"/>
          </w:tcPr>
          <w:p w14:paraId="7AEB9C30" w14:textId="77777777" w:rsidR="007B4C2A" w:rsidRDefault="00EE6F2B">
            <w:r>
              <w:t>Auf Leaderboard navigieren (Button/Link)</w:t>
            </w:r>
          </w:p>
        </w:tc>
        <w:tc>
          <w:tcPr>
            <w:tcW w:w="1440" w:type="dxa"/>
          </w:tcPr>
          <w:p w14:paraId="3BD3C750" w14:textId="77777777" w:rsidR="007B4C2A" w:rsidRDefault="00EE6F2B">
            <w:r>
              <w:t>Leaderboard wird geöffnet</w:t>
            </w:r>
          </w:p>
        </w:tc>
        <w:tc>
          <w:tcPr>
            <w:tcW w:w="1440" w:type="dxa"/>
          </w:tcPr>
          <w:p w14:paraId="469214DD" w14:textId="77777777" w:rsidR="007B4C2A" w:rsidRDefault="007B4C2A"/>
        </w:tc>
        <w:tc>
          <w:tcPr>
            <w:tcW w:w="1440" w:type="dxa"/>
          </w:tcPr>
          <w:p w14:paraId="6D374317" w14:textId="77777777" w:rsidR="007B4C2A" w:rsidRDefault="007B4C2A"/>
        </w:tc>
        <w:tc>
          <w:tcPr>
            <w:tcW w:w="1440" w:type="dxa"/>
          </w:tcPr>
          <w:p w14:paraId="7C15BD44" w14:textId="77777777" w:rsidR="007B4C2A" w:rsidRDefault="007B4C2A"/>
        </w:tc>
      </w:tr>
    </w:tbl>
    <w:p w14:paraId="60566B07" w14:textId="77777777" w:rsidR="007B4C2A" w:rsidRDefault="007B4C2A"/>
    <w:p w14:paraId="789B35E2" w14:textId="77777777" w:rsidR="003D63DF" w:rsidRDefault="003D63DF">
      <w:pPr>
        <w:rPr>
          <w:b/>
          <w:sz w:val="26"/>
          <w:lang w:val="de-CH"/>
        </w:rPr>
      </w:pPr>
      <w:r>
        <w:rPr>
          <w:b/>
          <w:sz w:val="26"/>
          <w:lang w:val="de-CH"/>
        </w:rPr>
        <w:br w:type="page"/>
      </w:r>
    </w:p>
    <w:p w14:paraId="6E54CBE6" w14:textId="638ECEAA" w:rsidR="007B4C2A" w:rsidRPr="003D63DF" w:rsidRDefault="00EE6F2B">
      <w:pPr>
        <w:rPr>
          <w:lang w:val="de-CH"/>
        </w:rPr>
      </w:pPr>
      <w:r w:rsidRPr="003D63DF">
        <w:rPr>
          <w:b/>
          <w:sz w:val="26"/>
          <w:lang w:val="de-CH"/>
        </w:rPr>
        <w:lastRenderedPageBreak/>
        <w:t>Testfall 2: Berechtigungen (Kamera &amp; Standort gemeinsam)</w:t>
      </w:r>
    </w:p>
    <w:p w14:paraId="461F2706" w14:textId="77777777" w:rsidR="007B4C2A" w:rsidRPr="003D63DF" w:rsidRDefault="00EE6F2B">
      <w:pPr>
        <w:rPr>
          <w:lang w:val="de-CH"/>
        </w:rPr>
      </w:pPr>
      <w:r w:rsidRPr="003D63DF">
        <w:rPr>
          <w:b/>
          <w:lang w:val="de-CH"/>
        </w:rPr>
        <w:t xml:space="preserve">Zugeordnete Anforderung: </w:t>
      </w:r>
      <w:r w:rsidRPr="003D63DF">
        <w:rPr>
          <w:lang w:val="de-CH"/>
        </w:rPr>
        <w:t>Start der Schnitzeljagd erst, wenn Kamera- und Standortberechtigung erteilt sind (AND-Logik).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2"/>
        <w:gridCol w:w="2369"/>
        <w:gridCol w:w="1537"/>
        <w:gridCol w:w="1562"/>
        <w:gridCol w:w="1029"/>
        <w:gridCol w:w="1381"/>
      </w:tblGrid>
      <w:tr w:rsidR="007B4C2A" w14:paraId="17A14F7F" w14:textId="77777777" w:rsidTr="003D63DF">
        <w:tc>
          <w:tcPr>
            <w:tcW w:w="1440" w:type="dxa"/>
          </w:tcPr>
          <w:p w14:paraId="3428DD62" w14:textId="77777777" w:rsidR="007B4C2A" w:rsidRDefault="00EE6F2B">
            <w:r>
              <w:t>ID</w:t>
            </w:r>
          </w:p>
        </w:tc>
        <w:tc>
          <w:tcPr>
            <w:tcW w:w="1440" w:type="dxa"/>
          </w:tcPr>
          <w:p w14:paraId="1EC1C807" w14:textId="77777777" w:rsidR="007B4C2A" w:rsidRDefault="00EE6F2B">
            <w:r>
              <w:t>Schritt</w:t>
            </w:r>
          </w:p>
        </w:tc>
        <w:tc>
          <w:tcPr>
            <w:tcW w:w="1440" w:type="dxa"/>
          </w:tcPr>
          <w:p w14:paraId="0B237CB4" w14:textId="77777777" w:rsidR="007B4C2A" w:rsidRDefault="00EE6F2B">
            <w:r>
              <w:t>Erwartetes Ergebnis</w:t>
            </w:r>
          </w:p>
        </w:tc>
        <w:tc>
          <w:tcPr>
            <w:tcW w:w="1440" w:type="dxa"/>
          </w:tcPr>
          <w:p w14:paraId="6B73B5CB" w14:textId="77777777" w:rsidR="007B4C2A" w:rsidRDefault="00EE6F2B">
            <w:r>
              <w:t>Tatsächliches Ergebnis</w:t>
            </w:r>
          </w:p>
        </w:tc>
        <w:tc>
          <w:tcPr>
            <w:tcW w:w="1440" w:type="dxa"/>
          </w:tcPr>
          <w:p w14:paraId="5112139F" w14:textId="77777777" w:rsidR="007B4C2A" w:rsidRDefault="00EE6F2B">
            <w:r>
              <w:t>Status</w:t>
            </w:r>
          </w:p>
        </w:tc>
        <w:tc>
          <w:tcPr>
            <w:tcW w:w="1440" w:type="dxa"/>
          </w:tcPr>
          <w:p w14:paraId="3D87A3BD" w14:textId="77777777" w:rsidR="007B4C2A" w:rsidRDefault="00EE6F2B">
            <w:r>
              <w:t>Kommentar</w:t>
            </w:r>
          </w:p>
        </w:tc>
      </w:tr>
      <w:tr w:rsidR="007B4C2A" w:rsidRPr="003D63DF" w14:paraId="0E887C71" w14:textId="77777777" w:rsidTr="003D63DF">
        <w:tc>
          <w:tcPr>
            <w:tcW w:w="1440" w:type="dxa"/>
          </w:tcPr>
          <w:p w14:paraId="227379B4" w14:textId="77777777" w:rsidR="007B4C2A" w:rsidRDefault="00EE6F2B">
            <w:r>
              <w:t>1</w:t>
            </w:r>
          </w:p>
        </w:tc>
        <w:tc>
          <w:tcPr>
            <w:tcW w:w="1440" w:type="dxa"/>
          </w:tcPr>
          <w:p w14:paraId="4310BB91" w14:textId="77777777" w:rsidR="007B4C2A" w:rsidRDefault="00EE6F2B">
            <w:r>
              <w:t>Permissions-Seite öffnen</w:t>
            </w:r>
          </w:p>
        </w:tc>
        <w:tc>
          <w:tcPr>
            <w:tcW w:w="1440" w:type="dxa"/>
          </w:tcPr>
          <w:p w14:paraId="73F886F5" w14:textId="77777777" w:rsidR="007B4C2A" w:rsidRPr="003D63DF" w:rsidRDefault="00EE6F2B">
            <w:pPr>
              <w:rPr>
                <w:lang w:val="de-CH"/>
              </w:rPr>
            </w:pPr>
            <w:r w:rsidRPr="003D63DF">
              <w:rPr>
                <w:lang w:val="de-CH"/>
              </w:rPr>
              <w:t>Status für Kamera und Standort wird angezeigt</w:t>
            </w:r>
          </w:p>
        </w:tc>
        <w:tc>
          <w:tcPr>
            <w:tcW w:w="1440" w:type="dxa"/>
          </w:tcPr>
          <w:p w14:paraId="205E6AAE" w14:textId="77777777" w:rsidR="007B4C2A" w:rsidRPr="003D63DF" w:rsidRDefault="007B4C2A">
            <w:pPr>
              <w:rPr>
                <w:lang w:val="de-CH"/>
              </w:rPr>
            </w:pPr>
          </w:p>
        </w:tc>
        <w:tc>
          <w:tcPr>
            <w:tcW w:w="1440" w:type="dxa"/>
          </w:tcPr>
          <w:p w14:paraId="612F4A7C" w14:textId="77777777" w:rsidR="007B4C2A" w:rsidRPr="003D63DF" w:rsidRDefault="007B4C2A">
            <w:pPr>
              <w:rPr>
                <w:lang w:val="de-CH"/>
              </w:rPr>
            </w:pPr>
          </w:p>
        </w:tc>
        <w:tc>
          <w:tcPr>
            <w:tcW w:w="1440" w:type="dxa"/>
          </w:tcPr>
          <w:p w14:paraId="6E495681" w14:textId="77777777" w:rsidR="007B4C2A" w:rsidRPr="003D63DF" w:rsidRDefault="007B4C2A">
            <w:pPr>
              <w:rPr>
                <w:lang w:val="de-CH"/>
              </w:rPr>
            </w:pPr>
          </w:p>
        </w:tc>
      </w:tr>
      <w:tr w:rsidR="007B4C2A" w:rsidRPr="003D63DF" w14:paraId="609D3E2E" w14:textId="77777777" w:rsidTr="003D63DF">
        <w:tc>
          <w:tcPr>
            <w:tcW w:w="1440" w:type="dxa"/>
          </w:tcPr>
          <w:p w14:paraId="251AABFB" w14:textId="77777777" w:rsidR="007B4C2A" w:rsidRDefault="00EE6F2B">
            <w:r>
              <w:t>2</w:t>
            </w:r>
          </w:p>
        </w:tc>
        <w:tc>
          <w:tcPr>
            <w:tcW w:w="1440" w:type="dxa"/>
          </w:tcPr>
          <w:p w14:paraId="0B44871E" w14:textId="77777777" w:rsidR="007B4C2A" w:rsidRPr="003D63DF" w:rsidRDefault="00EE6F2B">
            <w:pPr>
              <w:rPr>
                <w:lang w:val="de-CH"/>
              </w:rPr>
            </w:pPr>
            <w:r w:rsidRPr="003D63DF">
              <w:rPr>
                <w:lang w:val="de-CH"/>
              </w:rPr>
              <w:t>Berechtigungsabfrage ablehnen (eine oder beide)</w:t>
            </w:r>
          </w:p>
        </w:tc>
        <w:tc>
          <w:tcPr>
            <w:tcW w:w="1440" w:type="dxa"/>
          </w:tcPr>
          <w:p w14:paraId="5F002F96" w14:textId="77777777" w:rsidR="007B4C2A" w:rsidRPr="003D63DF" w:rsidRDefault="00EE6F2B">
            <w:pPr>
              <w:rPr>
                <w:lang w:val="de-CH"/>
              </w:rPr>
            </w:pPr>
            <w:r w:rsidRPr="003D63DF">
              <w:rPr>
                <w:lang w:val="de-CH"/>
              </w:rPr>
              <w:t>Weiter/Start bleibt deaktiviert; kein Fortfahren möglich</w:t>
            </w:r>
          </w:p>
        </w:tc>
        <w:tc>
          <w:tcPr>
            <w:tcW w:w="1440" w:type="dxa"/>
          </w:tcPr>
          <w:p w14:paraId="252E7558" w14:textId="77777777" w:rsidR="007B4C2A" w:rsidRPr="003D63DF" w:rsidRDefault="007B4C2A">
            <w:pPr>
              <w:rPr>
                <w:lang w:val="de-CH"/>
              </w:rPr>
            </w:pPr>
          </w:p>
        </w:tc>
        <w:tc>
          <w:tcPr>
            <w:tcW w:w="1440" w:type="dxa"/>
          </w:tcPr>
          <w:p w14:paraId="0258815F" w14:textId="77777777" w:rsidR="007B4C2A" w:rsidRPr="003D63DF" w:rsidRDefault="007B4C2A">
            <w:pPr>
              <w:rPr>
                <w:lang w:val="de-CH"/>
              </w:rPr>
            </w:pPr>
          </w:p>
        </w:tc>
        <w:tc>
          <w:tcPr>
            <w:tcW w:w="1440" w:type="dxa"/>
          </w:tcPr>
          <w:p w14:paraId="1867C92B" w14:textId="77777777" w:rsidR="007B4C2A" w:rsidRPr="003D63DF" w:rsidRDefault="007B4C2A">
            <w:pPr>
              <w:rPr>
                <w:lang w:val="de-CH"/>
              </w:rPr>
            </w:pPr>
          </w:p>
        </w:tc>
      </w:tr>
      <w:tr w:rsidR="007B4C2A" w14:paraId="029DCF45" w14:textId="77777777" w:rsidTr="003D63DF">
        <w:tc>
          <w:tcPr>
            <w:tcW w:w="1440" w:type="dxa"/>
          </w:tcPr>
          <w:p w14:paraId="0B67471A" w14:textId="77777777" w:rsidR="007B4C2A" w:rsidRDefault="00EE6F2B">
            <w:r>
              <w:t>3</w:t>
            </w:r>
          </w:p>
        </w:tc>
        <w:tc>
          <w:tcPr>
            <w:tcW w:w="1440" w:type="dxa"/>
          </w:tcPr>
          <w:p w14:paraId="141F6280" w14:textId="77777777" w:rsidR="007B4C2A" w:rsidRPr="003D63DF" w:rsidRDefault="00EE6F2B">
            <w:pPr>
              <w:rPr>
                <w:lang w:val="de-CH"/>
              </w:rPr>
            </w:pPr>
            <w:r w:rsidRPr="003D63DF">
              <w:rPr>
                <w:lang w:val="de-CH"/>
              </w:rPr>
              <w:t>Berechtigungsabfrage erneut ausführen und beide erlauben</w:t>
            </w:r>
          </w:p>
        </w:tc>
        <w:tc>
          <w:tcPr>
            <w:tcW w:w="1440" w:type="dxa"/>
          </w:tcPr>
          <w:p w14:paraId="131288DE" w14:textId="77777777" w:rsidR="007B4C2A" w:rsidRDefault="00EE6F2B">
            <w:r>
              <w:t xml:space="preserve">Weiter/Start </w:t>
            </w:r>
            <w:proofErr w:type="spellStart"/>
            <w:r>
              <w:t>wird</w:t>
            </w:r>
            <w:proofErr w:type="spellEnd"/>
            <w:r>
              <w:t xml:space="preserve"> </w:t>
            </w:r>
            <w:proofErr w:type="spellStart"/>
            <w:r>
              <w:t>aktiv</w:t>
            </w:r>
            <w:proofErr w:type="spellEnd"/>
          </w:p>
        </w:tc>
        <w:tc>
          <w:tcPr>
            <w:tcW w:w="1440" w:type="dxa"/>
          </w:tcPr>
          <w:p w14:paraId="4919613F" w14:textId="77777777" w:rsidR="007B4C2A" w:rsidRDefault="007B4C2A"/>
        </w:tc>
        <w:tc>
          <w:tcPr>
            <w:tcW w:w="1440" w:type="dxa"/>
          </w:tcPr>
          <w:p w14:paraId="6DB49B5B" w14:textId="77777777" w:rsidR="007B4C2A" w:rsidRDefault="007B4C2A"/>
        </w:tc>
        <w:tc>
          <w:tcPr>
            <w:tcW w:w="1440" w:type="dxa"/>
          </w:tcPr>
          <w:p w14:paraId="44B8DA5C" w14:textId="77777777" w:rsidR="007B4C2A" w:rsidRDefault="007B4C2A"/>
        </w:tc>
      </w:tr>
      <w:tr w:rsidR="007B4C2A" w:rsidRPr="003D63DF" w14:paraId="202E9556" w14:textId="77777777" w:rsidTr="003D63DF">
        <w:tc>
          <w:tcPr>
            <w:tcW w:w="1440" w:type="dxa"/>
          </w:tcPr>
          <w:p w14:paraId="7B25475B" w14:textId="77777777" w:rsidR="007B4C2A" w:rsidRDefault="00EE6F2B">
            <w:r>
              <w:t>4</w:t>
            </w:r>
          </w:p>
        </w:tc>
        <w:tc>
          <w:tcPr>
            <w:tcW w:w="1440" w:type="dxa"/>
          </w:tcPr>
          <w:p w14:paraId="602F5E3A" w14:textId="77777777" w:rsidR="007B4C2A" w:rsidRDefault="00EE6F2B">
            <w:r>
              <w:t>Weiter/Start klicken</w:t>
            </w:r>
          </w:p>
        </w:tc>
        <w:tc>
          <w:tcPr>
            <w:tcW w:w="1440" w:type="dxa"/>
          </w:tcPr>
          <w:p w14:paraId="143EC4B2" w14:textId="77777777" w:rsidR="007B4C2A" w:rsidRPr="003D63DF" w:rsidRDefault="00EE6F2B">
            <w:pPr>
              <w:rPr>
                <w:lang w:val="de-CH"/>
              </w:rPr>
            </w:pPr>
            <w:r w:rsidRPr="003D63DF">
              <w:rPr>
                <w:lang w:val="de-CH"/>
              </w:rPr>
              <w:t>Navigation zur ersten Aufgabe (Geolocation)</w:t>
            </w:r>
          </w:p>
        </w:tc>
        <w:tc>
          <w:tcPr>
            <w:tcW w:w="1440" w:type="dxa"/>
          </w:tcPr>
          <w:p w14:paraId="470C8A2D" w14:textId="77777777" w:rsidR="007B4C2A" w:rsidRPr="003D63DF" w:rsidRDefault="007B4C2A">
            <w:pPr>
              <w:rPr>
                <w:lang w:val="de-CH"/>
              </w:rPr>
            </w:pPr>
          </w:p>
        </w:tc>
        <w:tc>
          <w:tcPr>
            <w:tcW w:w="1440" w:type="dxa"/>
          </w:tcPr>
          <w:p w14:paraId="471DABF3" w14:textId="77777777" w:rsidR="007B4C2A" w:rsidRPr="003D63DF" w:rsidRDefault="007B4C2A">
            <w:pPr>
              <w:rPr>
                <w:lang w:val="de-CH"/>
              </w:rPr>
            </w:pPr>
          </w:p>
        </w:tc>
        <w:tc>
          <w:tcPr>
            <w:tcW w:w="1440" w:type="dxa"/>
          </w:tcPr>
          <w:p w14:paraId="585A6DAE" w14:textId="77777777" w:rsidR="007B4C2A" w:rsidRPr="003D63DF" w:rsidRDefault="007B4C2A">
            <w:pPr>
              <w:rPr>
                <w:lang w:val="de-CH"/>
              </w:rPr>
            </w:pPr>
          </w:p>
        </w:tc>
      </w:tr>
    </w:tbl>
    <w:p w14:paraId="3623D803" w14:textId="77777777" w:rsidR="007B4C2A" w:rsidRPr="003D63DF" w:rsidRDefault="007B4C2A">
      <w:pPr>
        <w:rPr>
          <w:lang w:val="de-CH"/>
        </w:rPr>
      </w:pPr>
    </w:p>
    <w:p w14:paraId="5FA93E51" w14:textId="77777777" w:rsidR="003D63DF" w:rsidRDefault="003D63DF">
      <w:pPr>
        <w:rPr>
          <w:b/>
          <w:sz w:val="26"/>
          <w:lang w:val="de-CH"/>
        </w:rPr>
      </w:pPr>
      <w:r>
        <w:rPr>
          <w:b/>
          <w:sz w:val="26"/>
          <w:lang w:val="de-CH"/>
        </w:rPr>
        <w:br w:type="page"/>
      </w:r>
    </w:p>
    <w:p w14:paraId="1822C7C7" w14:textId="0F0F7932" w:rsidR="007B4C2A" w:rsidRPr="003D63DF" w:rsidRDefault="00EE6F2B">
      <w:pPr>
        <w:rPr>
          <w:lang w:val="de-CH"/>
        </w:rPr>
      </w:pPr>
      <w:r w:rsidRPr="003D63DF">
        <w:rPr>
          <w:b/>
          <w:sz w:val="26"/>
          <w:lang w:val="de-CH"/>
        </w:rPr>
        <w:lastRenderedPageBreak/>
        <w:t>Testfall 3: Geolocation-Aufgabe (Radius + Abschluss)</w:t>
      </w:r>
    </w:p>
    <w:p w14:paraId="0956EB39" w14:textId="77777777" w:rsidR="007B4C2A" w:rsidRPr="003D63DF" w:rsidRDefault="00EE6F2B">
      <w:pPr>
        <w:rPr>
          <w:lang w:val="de-CH"/>
        </w:rPr>
      </w:pPr>
      <w:r w:rsidRPr="003D63DF">
        <w:rPr>
          <w:b/>
          <w:lang w:val="de-CH"/>
        </w:rPr>
        <w:t xml:space="preserve">Zugeordnete Anforderung: </w:t>
      </w:r>
      <w:r w:rsidRPr="003D63DF">
        <w:rPr>
          <w:lang w:val="de-CH"/>
        </w:rPr>
        <w:t>Geolocation-Aufgabe muss nur im Zielradius abschliessbar sein; Abschluss markiert Aufgabe als erledigt.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1488"/>
        <w:gridCol w:w="2209"/>
        <w:gridCol w:w="1562"/>
        <w:gridCol w:w="1103"/>
        <w:gridCol w:w="1392"/>
      </w:tblGrid>
      <w:tr w:rsidR="007B4C2A" w14:paraId="5BE5DA9F" w14:textId="77777777" w:rsidTr="003D63DF">
        <w:tc>
          <w:tcPr>
            <w:tcW w:w="1440" w:type="dxa"/>
          </w:tcPr>
          <w:p w14:paraId="668A9996" w14:textId="77777777" w:rsidR="007B4C2A" w:rsidRDefault="00EE6F2B">
            <w:r>
              <w:t>ID</w:t>
            </w:r>
          </w:p>
        </w:tc>
        <w:tc>
          <w:tcPr>
            <w:tcW w:w="1440" w:type="dxa"/>
          </w:tcPr>
          <w:p w14:paraId="6E32EBF4" w14:textId="77777777" w:rsidR="007B4C2A" w:rsidRDefault="00EE6F2B">
            <w:r>
              <w:t>Schritt</w:t>
            </w:r>
          </w:p>
        </w:tc>
        <w:tc>
          <w:tcPr>
            <w:tcW w:w="1440" w:type="dxa"/>
          </w:tcPr>
          <w:p w14:paraId="3292CF07" w14:textId="77777777" w:rsidR="007B4C2A" w:rsidRDefault="00EE6F2B">
            <w:r>
              <w:t>Erwartetes Ergebnis</w:t>
            </w:r>
          </w:p>
        </w:tc>
        <w:tc>
          <w:tcPr>
            <w:tcW w:w="1440" w:type="dxa"/>
          </w:tcPr>
          <w:p w14:paraId="451CFBDC" w14:textId="77777777" w:rsidR="007B4C2A" w:rsidRDefault="00EE6F2B">
            <w:r>
              <w:t>Tatsächliches Ergebnis</w:t>
            </w:r>
          </w:p>
        </w:tc>
        <w:tc>
          <w:tcPr>
            <w:tcW w:w="1440" w:type="dxa"/>
          </w:tcPr>
          <w:p w14:paraId="03F7093B" w14:textId="77777777" w:rsidR="007B4C2A" w:rsidRDefault="00EE6F2B">
            <w:r>
              <w:t>Status</w:t>
            </w:r>
          </w:p>
        </w:tc>
        <w:tc>
          <w:tcPr>
            <w:tcW w:w="1440" w:type="dxa"/>
          </w:tcPr>
          <w:p w14:paraId="3729DBE6" w14:textId="77777777" w:rsidR="007B4C2A" w:rsidRDefault="00EE6F2B">
            <w:r>
              <w:t>Kommentar</w:t>
            </w:r>
          </w:p>
        </w:tc>
      </w:tr>
      <w:tr w:rsidR="007B4C2A" w14:paraId="23200DD1" w14:textId="77777777" w:rsidTr="003D63DF">
        <w:tc>
          <w:tcPr>
            <w:tcW w:w="1440" w:type="dxa"/>
          </w:tcPr>
          <w:p w14:paraId="1C00FE53" w14:textId="77777777" w:rsidR="007B4C2A" w:rsidRDefault="00EE6F2B">
            <w:r>
              <w:t>1</w:t>
            </w:r>
          </w:p>
        </w:tc>
        <w:tc>
          <w:tcPr>
            <w:tcW w:w="1440" w:type="dxa"/>
          </w:tcPr>
          <w:p w14:paraId="6D297397" w14:textId="77777777" w:rsidR="007B4C2A" w:rsidRDefault="00EE6F2B">
            <w:r>
              <w:t>Geolocation-Aufgabe öffnen</w:t>
            </w:r>
          </w:p>
        </w:tc>
        <w:tc>
          <w:tcPr>
            <w:tcW w:w="1440" w:type="dxa"/>
          </w:tcPr>
          <w:p w14:paraId="6A4465F5" w14:textId="77777777" w:rsidR="007B4C2A" w:rsidRDefault="00EE6F2B">
            <w:r>
              <w:t>Distanz/Status wird angezeigt</w:t>
            </w:r>
          </w:p>
        </w:tc>
        <w:tc>
          <w:tcPr>
            <w:tcW w:w="1440" w:type="dxa"/>
          </w:tcPr>
          <w:p w14:paraId="5D085CD1" w14:textId="77777777" w:rsidR="007B4C2A" w:rsidRDefault="007B4C2A"/>
        </w:tc>
        <w:tc>
          <w:tcPr>
            <w:tcW w:w="1440" w:type="dxa"/>
          </w:tcPr>
          <w:p w14:paraId="24DD9E96" w14:textId="77777777" w:rsidR="007B4C2A" w:rsidRDefault="007B4C2A"/>
        </w:tc>
        <w:tc>
          <w:tcPr>
            <w:tcW w:w="1440" w:type="dxa"/>
          </w:tcPr>
          <w:p w14:paraId="6519A01B" w14:textId="77777777" w:rsidR="007B4C2A" w:rsidRDefault="007B4C2A"/>
        </w:tc>
      </w:tr>
      <w:tr w:rsidR="007B4C2A" w:rsidRPr="003D63DF" w14:paraId="7F47CED7" w14:textId="77777777" w:rsidTr="003D63DF">
        <w:tc>
          <w:tcPr>
            <w:tcW w:w="1440" w:type="dxa"/>
          </w:tcPr>
          <w:p w14:paraId="1FBED4E2" w14:textId="77777777" w:rsidR="007B4C2A" w:rsidRDefault="00EE6F2B">
            <w:r>
              <w:t>2</w:t>
            </w:r>
          </w:p>
        </w:tc>
        <w:tc>
          <w:tcPr>
            <w:tcW w:w="1440" w:type="dxa"/>
          </w:tcPr>
          <w:p w14:paraId="76F9A04A" w14:textId="77777777" w:rsidR="007B4C2A" w:rsidRDefault="00EE6F2B">
            <w:r>
              <w:t>Ausserhalb des Zielradius bleiben</w:t>
            </w:r>
          </w:p>
        </w:tc>
        <w:tc>
          <w:tcPr>
            <w:tcW w:w="1440" w:type="dxa"/>
          </w:tcPr>
          <w:p w14:paraId="61872DF1" w14:textId="77777777" w:rsidR="007B4C2A" w:rsidRPr="003D63DF" w:rsidRDefault="00EE6F2B">
            <w:pPr>
              <w:rPr>
                <w:lang w:val="de-CH"/>
              </w:rPr>
            </w:pPr>
            <w:r w:rsidRPr="003D63DF">
              <w:rPr>
                <w:lang w:val="de-CH"/>
              </w:rPr>
              <w:t>Abschliessen/Weiter ist nicht möglich</w:t>
            </w:r>
          </w:p>
        </w:tc>
        <w:tc>
          <w:tcPr>
            <w:tcW w:w="1440" w:type="dxa"/>
          </w:tcPr>
          <w:p w14:paraId="19FA6885" w14:textId="77777777" w:rsidR="007B4C2A" w:rsidRPr="003D63DF" w:rsidRDefault="007B4C2A">
            <w:pPr>
              <w:rPr>
                <w:lang w:val="de-CH"/>
              </w:rPr>
            </w:pPr>
          </w:p>
        </w:tc>
        <w:tc>
          <w:tcPr>
            <w:tcW w:w="1440" w:type="dxa"/>
          </w:tcPr>
          <w:p w14:paraId="3688745C" w14:textId="77777777" w:rsidR="007B4C2A" w:rsidRPr="003D63DF" w:rsidRDefault="007B4C2A">
            <w:pPr>
              <w:rPr>
                <w:lang w:val="de-CH"/>
              </w:rPr>
            </w:pPr>
          </w:p>
        </w:tc>
        <w:tc>
          <w:tcPr>
            <w:tcW w:w="1440" w:type="dxa"/>
          </w:tcPr>
          <w:p w14:paraId="2BE4B02F" w14:textId="77777777" w:rsidR="007B4C2A" w:rsidRPr="003D63DF" w:rsidRDefault="007B4C2A">
            <w:pPr>
              <w:rPr>
                <w:lang w:val="de-CH"/>
              </w:rPr>
            </w:pPr>
          </w:p>
        </w:tc>
      </w:tr>
      <w:tr w:rsidR="007B4C2A" w:rsidRPr="003D63DF" w14:paraId="659555C2" w14:textId="77777777" w:rsidTr="003D63DF">
        <w:tc>
          <w:tcPr>
            <w:tcW w:w="1440" w:type="dxa"/>
          </w:tcPr>
          <w:p w14:paraId="00D71129" w14:textId="77777777" w:rsidR="007B4C2A" w:rsidRDefault="00EE6F2B">
            <w:r>
              <w:t>3</w:t>
            </w:r>
          </w:p>
        </w:tc>
        <w:tc>
          <w:tcPr>
            <w:tcW w:w="1440" w:type="dxa"/>
          </w:tcPr>
          <w:p w14:paraId="55B9F988" w14:textId="77777777" w:rsidR="007B4C2A" w:rsidRDefault="00EE6F2B">
            <w:r>
              <w:t>In den Zielradius bewegen</w:t>
            </w:r>
          </w:p>
        </w:tc>
        <w:tc>
          <w:tcPr>
            <w:tcW w:w="1440" w:type="dxa"/>
          </w:tcPr>
          <w:p w14:paraId="5AA6B39E" w14:textId="77777777" w:rsidR="007B4C2A" w:rsidRPr="003D63DF" w:rsidRDefault="00EE6F2B">
            <w:pPr>
              <w:rPr>
                <w:lang w:val="de-CH"/>
              </w:rPr>
            </w:pPr>
            <w:r w:rsidRPr="003D63DF">
              <w:rPr>
                <w:lang w:val="de-CH"/>
              </w:rPr>
              <w:t>Aufgabe wird als erfüllbar angezeigt; Abschliessen wird möglich</w:t>
            </w:r>
          </w:p>
        </w:tc>
        <w:tc>
          <w:tcPr>
            <w:tcW w:w="1440" w:type="dxa"/>
          </w:tcPr>
          <w:p w14:paraId="48459834" w14:textId="77777777" w:rsidR="007B4C2A" w:rsidRPr="003D63DF" w:rsidRDefault="007B4C2A">
            <w:pPr>
              <w:rPr>
                <w:lang w:val="de-CH"/>
              </w:rPr>
            </w:pPr>
          </w:p>
        </w:tc>
        <w:tc>
          <w:tcPr>
            <w:tcW w:w="1440" w:type="dxa"/>
          </w:tcPr>
          <w:p w14:paraId="30ECDAA2" w14:textId="77777777" w:rsidR="007B4C2A" w:rsidRPr="003D63DF" w:rsidRDefault="007B4C2A">
            <w:pPr>
              <w:rPr>
                <w:lang w:val="de-CH"/>
              </w:rPr>
            </w:pPr>
          </w:p>
        </w:tc>
        <w:tc>
          <w:tcPr>
            <w:tcW w:w="1440" w:type="dxa"/>
          </w:tcPr>
          <w:p w14:paraId="098C473B" w14:textId="77777777" w:rsidR="007B4C2A" w:rsidRPr="003D63DF" w:rsidRDefault="007B4C2A">
            <w:pPr>
              <w:rPr>
                <w:lang w:val="de-CH"/>
              </w:rPr>
            </w:pPr>
          </w:p>
        </w:tc>
      </w:tr>
      <w:tr w:rsidR="007B4C2A" w:rsidRPr="003D63DF" w14:paraId="7413C6AC" w14:textId="77777777" w:rsidTr="003D63DF">
        <w:tc>
          <w:tcPr>
            <w:tcW w:w="1440" w:type="dxa"/>
          </w:tcPr>
          <w:p w14:paraId="2D07DD94" w14:textId="77777777" w:rsidR="007B4C2A" w:rsidRDefault="00EE6F2B">
            <w:r>
              <w:t>4</w:t>
            </w:r>
          </w:p>
        </w:tc>
        <w:tc>
          <w:tcPr>
            <w:tcW w:w="1440" w:type="dxa"/>
          </w:tcPr>
          <w:p w14:paraId="21CC3209" w14:textId="77777777" w:rsidR="007B4C2A" w:rsidRDefault="00EE6F2B">
            <w:r>
              <w:t>Aufgabe abschliessen</w:t>
            </w:r>
          </w:p>
        </w:tc>
        <w:tc>
          <w:tcPr>
            <w:tcW w:w="1440" w:type="dxa"/>
          </w:tcPr>
          <w:p w14:paraId="31A850BF" w14:textId="77777777" w:rsidR="007B4C2A" w:rsidRPr="003D63DF" w:rsidRDefault="00EE6F2B">
            <w:pPr>
              <w:rPr>
                <w:lang w:val="de-CH"/>
              </w:rPr>
            </w:pPr>
            <w:r w:rsidRPr="003D63DF">
              <w:rPr>
                <w:lang w:val="de-CH"/>
              </w:rPr>
              <w:t>Aufgabe ist erledigt; Weiter wird aktiv</w:t>
            </w:r>
          </w:p>
        </w:tc>
        <w:tc>
          <w:tcPr>
            <w:tcW w:w="1440" w:type="dxa"/>
          </w:tcPr>
          <w:p w14:paraId="212E822F" w14:textId="77777777" w:rsidR="007B4C2A" w:rsidRPr="003D63DF" w:rsidRDefault="007B4C2A">
            <w:pPr>
              <w:rPr>
                <w:lang w:val="de-CH"/>
              </w:rPr>
            </w:pPr>
          </w:p>
        </w:tc>
        <w:tc>
          <w:tcPr>
            <w:tcW w:w="1440" w:type="dxa"/>
          </w:tcPr>
          <w:p w14:paraId="104513E7" w14:textId="77777777" w:rsidR="007B4C2A" w:rsidRPr="003D63DF" w:rsidRDefault="007B4C2A">
            <w:pPr>
              <w:rPr>
                <w:lang w:val="de-CH"/>
              </w:rPr>
            </w:pPr>
          </w:p>
        </w:tc>
        <w:tc>
          <w:tcPr>
            <w:tcW w:w="1440" w:type="dxa"/>
          </w:tcPr>
          <w:p w14:paraId="45193BB1" w14:textId="77777777" w:rsidR="007B4C2A" w:rsidRPr="003D63DF" w:rsidRDefault="007B4C2A">
            <w:pPr>
              <w:rPr>
                <w:lang w:val="de-CH"/>
              </w:rPr>
            </w:pPr>
          </w:p>
        </w:tc>
      </w:tr>
    </w:tbl>
    <w:p w14:paraId="35B9985D" w14:textId="77777777" w:rsidR="007B4C2A" w:rsidRPr="003D63DF" w:rsidRDefault="007B4C2A">
      <w:pPr>
        <w:rPr>
          <w:lang w:val="de-CH"/>
        </w:rPr>
      </w:pPr>
    </w:p>
    <w:p w14:paraId="2AE663C9" w14:textId="77777777" w:rsidR="003D63DF" w:rsidRDefault="003D63DF">
      <w:pPr>
        <w:rPr>
          <w:b/>
          <w:sz w:val="26"/>
          <w:lang w:val="de-CH"/>
        </w:rPr>
      </w:pPr>
      <w:r>
        <w:rPr>
          <w:b/>
          <w:sz w:val="26"/>
          <w:lang w:val="de-CH"/>
        </w:rPr>
        <w:br w:type="page"/>
      </w:r>
    </w:p>
    <w:p w14:paraId="2C170692" w14:textId="4A4096CF" w:rsidR="007B4C2A" w:rsidRPr="003D63DF" w:rsidRDefault="00EE6F2B">
      <w:pPr>
        <w:rPr>
          <w:lang w:val="de-CH"/>
        </w:rPr>
      </w:pPr>
      <w:r w:rsidRPr="003D63DF">
        <w:rPr>
          <w:b/>
          <w:sz w:val="26"/>
          <w:lang w:val="de-CH"/>
        </w:rPr>
        <w:lastRenderedPageBreak/>
        <w:t>Testfall 4: Distanz-Aufgabe (Fortschritt + Abschluss)</w:t>
      </w:r>
    </w:p>
    <w:p w14:paraId="0A63E044" w14:textId="77777777" w:rsidR="007B4C2A" w:rsidRPr="003D63DF" w:rsidRDefault="00EE6F2B">
      <w:pPr>
        <w:rPr>
          <w:lang w:val="de-CH"/>
        </w:rPr>
      </w:pPr>
      <w:r w:rsidRPr="003D63DF">
        <w:rPr>
          <w:b/>
          <w:lang w:val="de-CH"/>
        </w:rPr>
        <w:t xml:space="preserve">Zugeordnete Anforderung: </w:t>
      </w:r>
      <w:r w:rsidRPr="003D63DF">
        <w:rPr>
          <w:lang w:val="de-CH"/>
        </w:rPr>
        <w:t>Distanz-Aufgabe muss Fortschritt anzeigen und nach Erreichen der Ziel-Distanz abschliessbar sein.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
        <w:gridCol w:w="1488"/>
        <w:gridCol w:w="1989"/>
        <w:gridCol w:w="1562"/>
        <w:gridCol w:w="1181"/>
        <w:gridCol w:w="1403"/>
      </w:tblGrid>
      <w:tr w:rsidR="007B4C2A" w14:paraId="4A77E894" w14:textId="77777777" w:rsidTr="003D63DF">
        <w:tc>
          <w:tcPr>
            <w:tcW w:w="1440" w:type="dxa"/>
          </w:tcPr>
          <w:p w14:paraId="349F4049" w14:textId="77777777" w:rsidR="007B4C2A" w:rsidRDefault="00EE6F2B">
            <w:r>
              <w:t>ID</w:t>
            </w:r>
          </w:p>
        </w:tc>
        <w:tc>
          <w:tcPr>
            <w:tcW w:w="1440" w:type="dxa"/>
          </w:tcPr>
          <w:p w14:paraId="5C71F11B" w14:textId="77777777" w:rsidR="007B4C2A" w:rsidRDefault="00EE6F2B">
            <w:r>
              <w:t>Schritt</w:t>
            </w:r>
          </w:p>
        </w:tc>
        <w:tc>
          <w:tcPr>
            <w:tcW w:w="1440" w:type="dxa"/>
          </w:tcPr>
          <w:p w14:paraId="1A3B88AE" w14:textId="77777777" w:rsidR="007B4C2A" w:rsidRDefault="00EE6F2B">
            <w:r>
              <w:t>Erwartetes Ergebnis</w:t>
            </w:r>
          </w:p>
        </w:tc>
        <w:tc>
          <w:tcPr>
            <w:tcW w:w="1440" w:type="dxa"/>
          </w:tcPr>
          <w:p w14:paraId="78F735F4" w14:textId="77777777" w:rsidR="007B4C2A" w:rsidRDefault="00EE6F2B">
            <w:r>
              <w:t>Tatsächliches Ergebnis</w:t>
            </w:r>
          </w:p>
        </w:tc>
        <w:tc>
          <w:tcPr>
            <w:tcW w:w="1440" w:type="dxa"/>
          </w:tcPr>
          <w:p w14:paraId="3EDDBB11" w14:textId="77777777" w:rsidR="007B4C2A" w:rsidRDefault="00EE6F2B">
            <w:r>
              <w:t>Status</w:t>
            </w:r>
          </w:p>
        </w:tc>
        <w:tc>
          <w:tcPr>
            <w:tcW w:w="1440" w:type="dxa"/>
          </w:tcPr>
          <w:p w14:paraId="5B5E4487" w14:textId="77777777" w:rsidR="007B4C2A" w:rsidRDefault="00EE6F2B">
            <w:r>
              <w:t>Kommentar</w:t>
            </w:r>
          </w:p>
        </w:tc>
      </w:tr>
      <w:tr w:rsidR="007B4C2A" w:rsidRPr="003D63DF" w14:paraId="7334F432" w14:textId="77777777" w:rsidTr="003D63DF">
        <w:tc>
          <w:tcPr>
            <w:tcW w:w="1440" w:type="dxa"/>
          </w:tcPr>
          <w:p w14:paraId="75224111" w14:textId="77777777" w:rsidR="007B4C2A" w:rsidRDefault="00EE6F2B">
            <w:r>
              <w:t>1</w:t>
            </w:r>
          </w:p>
        </w:tc>
        <w:tc>
          <w:tcPr>
            <w:tcW w:w="1440" w:type="dxa"/>
          </w:tcPr>
          <w:p w14:paraId="3E271812" w14:textId="77777777" w:rsidR="007B4C2A" w:rsidRDefault="00EE6F2B">
            <w:r>
              <w:t>Distanz-Aufgabe starten</w:t>
            </w:r>
          </w:p>
        </w:tc>
        <w:tc>
          <w:tcPr>
            <w:tcW w:w="1440" w:type="dxa"/>
          </w:tcPr>
          <w:p w14:paraId="7CD33DC8" w14:textId="77777777" w:rsidR="007B4C2A" w:rsidRPr="003D63DF" w:rsidRDefault="00EE6F2B">
            <w:pPr>
              <w:rPr>
                <w:lang w:val="de-CH"/>
              </w:rPr>
            </w:pPr>
            <w:r w:rsidRPr="003D63DF">
              <w:rPr>
                <w:lang w:val="de-CH"/>
              </w:rPr>
              <w:t>Fortschritt/Distanz wird angezeigt und aktualisiert</w:t>
            </w:r>
          </w:p>
        </w:tc>
        <w:tc>
          <w:tcPr>
            <w:tcW w:w="1440" w:type="dxa"/>
          </w:tcPr>
          <w:p w14:paraId="4EF61A4A" w14:textId="77777777" w:rsidR="007B4C2A" w:rsidRPr="003D63DF" w:rsidRDefault="007B4C2A">
            <w:pPr>
              <w:rPr>
                <w:lang w:val="de-CH"/>
              </w:rPr>
            </w:pPr>
          </w:p>
        </w:tc>
        <w:tc>
          <w:tcPr>
            <w:tcW w:w="1440" w:type="dxa"/>
          </w:tcPr>
          <w:p w14:paraId="525B73CE" w14:textId="77777777" w:rsidR="007B4C2A" w:rsidRPr="003D63DF" w:rsidRDefault="007B4C2A">
            <w:pPr>
              <w:rPr>
                <w:lang w:val="de-CH"/>
              </w:rPr>
            </w:pPr>
          </w:p>
        </w:tc>
        <w:tc>
          <w:tcPr>
            <w:tcW w:w="1440" w:type="dxa"/>
          </w:tcPr>
          <w:p w14:paraId="19768765" w14:textId="77777777" w:rsidR="007B4C2A" w:rsidRPr="003D63DF" w:rsidRDefault="007B4C2A">
            <w:pPr>
              <w:rPr>
                <w:lang w:val="de-CH"/>
              </w:rPr>
            </w:pPr>
          </w:p>
        </w:tc>
      </w:tr>
      <w:tr w:rsidR="007B4C2A" w:rsidRPr="003D63DF" w14:paraId="10D07D68" w14:textId="77777777" w:rsidTr="003D63DF">
        <w:tc>
          <w:tcPr>
            <w:tcW w:w="1440" w:type="dxa"/>
          </w:tcPr>
          <w:p w14:paraId="51891F72" w14:textId="77777777" w:rsidR="007B4C2A" w:rsidRDefault="00EE6F2B">
            <w:r>
              <w:t>2</w:t>
            </w:r>
          </w:p>
        </w:tc>
        <w:tc>
          <w:tcPr>
            <w:tcW w:w="1440" w:type="dxa"/>
          </w:tcPr>
          <w:p w14:paraId="148826DE" w14:textId="77777777" w:rsidR="007B4C2A" w:rsidRPr="003D63DF" w:rsidRDefault="00EE6F2B">
            <w:pPr>
              <w:rPr>
                <w:lang w:val="de-CH"/>
              </w:rPr>
            </w:pPr>
            <w:r w:rsidRPr="003D63DF">
              <w:rPr>
                <w:lang w:val="de-CH"/>
              </w:rPr>
              <w:t>Bewegung fortsetzen bis Ziel-Distanz erreicht</w:t>
            </w:r>
          </w:p>
        </w:tc>
        <w:tc>
          <w:tcPr>
            <w:tcW w:w="1440" w:type="dxa"/>
          </w:tcPr>
          <w:p w14:paraId="4647CCF1" w14:textId="77777777" w:rsidR="007B4C2A" w:rsidRPr="003D63DF" w:rsidRDefault="00EE6F2B">
            <w:pPr>
              <w:rPr>
                <w:lang w:val="de-CH"/>
              </w:rPr>
            </w:pPr>
            <w:r w:rsidRPr="003D63DF">
              <w:rPr>
                <w:lang w:val="de-CH"/>
              </w:rPr>
              <w:t>Aufgabe wird abschliessbar; Status 'erfüllt'</w:t>
            </w:r>
          </w:p>
        </w:tc>
        <w:tc>
          <w:tcPr>
            <w:tcW w:w="1440" w:type="dxa"/>
          </w:tcPr>
          <w:p w14:paraId="4B8E1F87" w14:textId="77777777" w:rsidR="007B4C2A" w:rsidRPr="003D63DF" w:rsidRDefault="007B4C2A">
            <w:pPr>
              <w:rPr>
                <w:lang w:val="de-CH"/>
              </w:rPr>
            </w:pPr>
          </w:p>
        </w:tc>
        <w:tc>
          <w:tcPr>
            <w:tcW w:w="1440" w:type="dxa"/>
          </w:tcPr>
          <w:p w14:paraId="265C600D" w14:textId="77777777" w:rsidR="007B4C2A" w:rsidRPr="003D63DF" w:rsidRDefault="007B4C2A">
            <w:pPr>
              <w:rPr>
                <w:lang w:val="de-CH"/>
              </w:rPr>
            </w:pPr>
          </w:p>
        </w:tc>
        <w:tc>
          <w:tcPr>
            <w:tcW w:w="1440" w:type="dxa"/>
          </w:tcPr>
          <w:p w14:paraId="40DD9CAD" w14:textId="77777777" w:rsidR="007B4C2A" w:rsidRPr="003D63DF" w:rsidRDefault="007B4C2A">
            <w:pPr>
              <w:rPr>
                <w:lang w:val="de-CH"/>
              </w:rPr>
            </w:pPr>
          </w:p>
        </w:tc>
      </w:tr>
      <w:tr w:rsidR="007B4C2A" w:rsidRPr="003D63DF" w14:paraId="042F7DDA" w14:textId="77777777" w:rsidTr="003D63DF">
        <w:tc>
          <w:tcPr>
            <w:tcW w:w="1440" w:type="dxa"/>
          </w:tcPr>
          <w:p w14:paraId="2967A91E" w14:textId="77777777" w:rsidR="007B4C2A" w:rsidRDefault="00EE6F2B">
            <w:r>
              <w:t>3</w:t>
            </w:r>
          </w:p>
        </w:tc>
        <w:tc>
          <w:tcPr>
            <w:tcW w:w="1440" w:type="dxa"/>
          </w:tcPr>
          <w:p w14:paraId="08CFAF6E" w14:textId="77777777" w:rsidR="007B4C2A" w:rsidRPr="003D63DF" w:rsidRDefault="00EE6F2B">
            <w:pPr>
              <w:rPr>
                <w:lang w:val="de-CH"/>
              </w:rPr>
            </w:pPr>
            <w:r w:rsidRPr="003D63DF">
              <w:rPr>
                <w:lang w:val="de-CH"/>
              </w:rPr>
              <w:t>Aufgabe abschliessen und Weiter klicken</w:t>
            </w:r>
          </w:p>
        </w:tc>
        <w:tc>
          <w:tcPr>
            <w:tcW w:w="1440" w:type="dxa"/>
          </w:tcPr>
          <w:p w14:paraId="2289C609" w14:textId="77777777" w:rsidR="007B4C2A" w:rsidRPr="003D63DF" w:rsidRDefault="00EE6F2B">
            <w:pPr>
              <w:rPr>
                <w:lang w:val="de-CH"/>
              </w:rPr>
            </w:pPr>
            <w:r w:rsidRPr="003D63DF">
              <w:rPr>
                <w:lang w:val="de-CH"/>
              </w:rPr>
              <w:t>Navigation zur nächsten Aufgabe erfolgt</w:t>
            </w:r>
          </w:p>
        </w:tc>
        <w:tc>
          <w:tcPr>
            <w:tcW w:w="1440" w:type="dxa"/>
          </w:tcPr>
          <w:p w14:paraId="1A7F0E28" w14:textId="77777777" w:rsidR="007B4C2A" w:rsidRPr="003D63DF" w:rsidRDefault="007B4C2A">
            <w:pPr>
              <w:rPr>
                <w:lang w:val="de-CH"/>
              </w:rPr>
            </w:pPr>
          </w:p>
        </w:tc>
        <w:tc>
          <w:tcPr>
            <w:tcW w:w="1440" w:type="dxa"/>
          </w:tcPr>
          <w:p w14:paraId="174EC191" w14:textId="77777777" w:rsidR="007B4C2A" w:rsidRPr="003D63DF" w:rsidRDefault="007B4C2A">
            <w:pPr>
              <w:rPr>
                <w:lang w:val="de-CH"/>
              </w:rPr>
            </w:pPr>
          </w:p>
        </w:tc>
        <w:tc>
          <w:tcPr>
            <w:tcW w:w="1440" w:type="dxa"/>
          </w:tcPr>
          <w:p w14:paraId="43649185" w14:textId="77777777" w:rsidR="007B4C2A" w:rsidRPr="003D63DF" w:rsidRDefault="007B4C2A">
            <w:pPr>
              <w:rPr>
                <w:lang w:val="de-CH"/>
              </w:rPr>
            </w:pPr>
          </w:p>
        </w:tc>
      </w:tr>
    </w:tbl>
    <w:p w14:paraId="2CFBC234" w14:textId="77777777" w:rsidR="007B4C2A" w:rsidRPr="003D63DF" w:rsidRDefault="007B4C2A">
      <w:pPr>
        <w:rPr>
          <w:lang w:val="de-CH"/>
        </w:rPr>
      </w:pPr>
    </w:p>
    <w:p w14:paraId="5B060353" w14:textId="77777777" w:rsidR="003D63DF" w:rsidRDefault="003D63DF">
      <w:pPr>
        <w:rPr>
          <w:b/>
          <w:sz w:val="26"/>
          <w:lang w:val="de-CH"/>
        </w:rPr>
      </w:pPr>
      <w:r>
        <w:rPr>
          <w:b/>
          <w:sz w:val="26"/>
          <w:lang w:val="de-CH"/>
        </w:rPr>
        <w:br/>
      </w:r>
    </w:p>
    <w:p w14:paraId="5AE26E07" w14:textId="77777777" w:rsidR="003D63DF" w:rsidRDefault="003D63DF">
      <w:pPr>
        <w:rPr>
          <w:b/>
          <w:sz w:val="26"/>
          <w:lang w:val="de-CH"/>
        </w:rPr>
      </w:pPr>
      <w:r>
        <w:rPr>
          <w:b/>
          <w:sz w:val="26"/>
          <w:lang w:val="de-CH"/>
        </w:rPr>
        <w:br w:type="page"/>
      </w:r>
    </w:p>
    <w:p w14:paraId="51560C99" w14:textId="10BA6C89" w:rsidR="007B4C2A" w:rsidRPr="003D63DF" w:rsidRDefault="00EE6F2B">
      <w:pPr>
        <w:rPr>
          <w:lang w:val="de-CH"/>
        </w:rPr>
      </w:pPr>
      <w:r w:rsidRPr="003D63DF">
        <w:rPr>
          <w:b/>
          <w:sz w:val="26"/>
          <w:lang w:val="de-CH"/>
        </w:rPr>
        <w:lastRenderedPageBreak/>
        <w:t>Testfall 5: QR-Code-Aufgabe (Kamera + Validierung)</w:t>
      </w:r>
    </w:p>
    <w:p w14:paraId="6D2E1CE6" w14:textId="77777777" w:rsidR="007B4C2A" w:rsidRPr="003D63DF" w:rsidRDefault="00EE6F2B">
      <w:pPr>
        <w:rPr>
          <w:lang w:val="de-CH"/>
        </w:rPr>
      </w:pPr>
      <w:r w:rsidRPr="003D63DF">
        <w:rPr>
          <w:b/>
          <w:lang w:val="de-CH"/>
        </w:rPr>
        <w:t xml:space="preserve">Zugeordnete Anforderung: </w:t>
      </w:r>
      <w:r w:rsidRPr="003D63DF">
        <w:rPr>
          <w:lang w:val="de-CH"/>
        </w:rPr>
        <w:t>QR-Scan muss funktionieren; falscher Code darf nicht abschliessen; richtiger Code schliesst 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488"/>
        <w:gridCol w:w="1867"/>
        <w:gridCol w:w="1562"/>
        <w:gridCol w:w="1224"/>
        <w:gridCol w:w="1409"/>
      </w:tblGrid>
      <w:tr w:rsidR="007B4C2A" w14:paraId="53B9E7DC" w14:textId="77777777" w:rsidTr="003D63DF">
        <w:tc>
          <w:tcPr>
            <w:tcW w:w="1440" w:type="dxa"/>
          </w:tcPr>
          <w:p w14:paraId="1D17A329" w14:textId="77777777" w:rsidR="007B4C2A" w:rsidRDefault="00EE6F2B">
            <w:r>
              <w:t>ID</w:t>
            </w:r>
          </w:p>
        </w:tc>
        <w:tc>
          <w:tcPr>
            <w:tcW w:w="1440" w:type="dxa"/>
          </w:tcPr>
          <w:p w14:paraId="2EDB1C42" w14:textId="77777777" w:rsidR="007B4C2A" w:rsidRDefault="00EE6F2B">
            <w:r>
              <w:t>Schritt</w:t>
            </w:r>
          </w:p>
        </w:tc>
        <w:tc>
          <w:tcPr>
            <w:tcW w:w="1440" w:type="dxa"/>
          </w:tcPr>
          <w:p w14:paraId="26D7EAF1" w14:textId="77777777" w:rsidR="007B4C2A" w:rsidRDefault="00EE6F2B">
            <w:r>
              <w:t>Erwartetes Ergebnis</w:t>
            </w:r>
          </w:p>
        </w:tc>
        <w:tc>
          <w:tcPr>
            <w:tcW w:w="1440" w:type="dxa"/>
          </w:tcPr>
          <w:p w14:paraId="445CE6A8" w14:textId="77777777" w:rsidR="007B4C2A" w:rsidRDefault="00EE6F2B">
            <w:r>
              <w:t>Tatsächliches Ergebnis</w:t>
            </w:r>
          </w:p>
        </w:tc>
        <w:tc>
          <w:tcPr>
            <w:tcW w:w="1440" w:type="dxa"/>
          </w:tcPr>
          <w:p w14:paraId="3B09A355" w14:textId="77777777" w:rsidR="007B4C2A" w:rsidRDefault="00EE6F2B">
            <w:r>
              <w:t>Status</w:t>
            </w:r>
          </w:p>
        </w:tc>
        <w:tc>
          <w:tcPr>
            <w:tcW w:w="1440" w:type="dxa"/>
          </w:tcPr>
          <w:p w14:paraId="7BCBC7B8" w14:textId="77777777" w:rsidR="007B4C2A" w:rsidRDefault="00EE6F2B">
            <w:r>
              <w:t>Kommentar</w:t>
            </w:r>
          </w:p>
        </w:tc>
      </w:tr>
      <w:tr w:rsidR="007B4C2A" w14:paraId="64E415C6" w14:textId="77777777" w:rsidTr="003D63DF">
        <w:tc>
          <w:tcPr>
            <w:tcW w:w="1440" w:type="dxa"/>
          </w:tcPr>
          <w:p w14:paraId="1E00D33E" w14:textId="77777777" w:rsidR="007B4C2A" w:rsidRDefault="00EE6F2B">
            <w:r>
              <w:t>1</w:t>
            </w:r>
          </w:p>
        </w:tc>
        <w:tc>
          <w:tcPr>
            <w:tcW w:w="1440" w:type="dxa"/>
          </w:tcPr>
          <w:p w14:paraId="20B4AFB7" w14:textId="77777777" w:rsidR="007B4C2A" w:rsidRPr="003D63DF" w:rsidRDefault="00EE6F2B">
            <w:pPr>
              <w:rPr>
                <w:lang w:val="de-CH"/>
              </w:rPr>
            </w:pPr>
            <w:r w:rsidRPr="003D63DF">
              <w:rPr>
                <w:lang w:val="de-CH"/>
              </w:rPr>
              <w:t>QR-Aufgabe öffnen und Scan starten</w:t>
            </w:r>
          </w:p>
        </w:tc>
        <w:tc>
          <w:tcPr>
            <w:tcW w:w="1440" w:type="dxa"/>
          </w:tcPr>
          <w:p w14:paraId="4EC5D02D" w14:textId="77777777" w:rsidR="007B4C2A" w:rsidRDefault="00EE6F2B">
            <w:r>
              <w:t xml:space="preserve">Kamera/Scanner </w:t>
            </w:r>
            <w:proofErr w:type="spellStart"/>
            <w:r>
              <w:t>startet</w:t>
            </w:r>
            <w:proofErr w:type="spellEnd"/>
          </w:p>
        </w:tc>
        <w:tc>
          <w:tcPr>
            <w:tcW w:w="1440" w:type="dxa"/>
          </w:tcPr>
          <w:p w14:paraId="15D0403E" w14:textId="77777777" w:rsidR="007B4C2A" w:rsidRDefault="007B4C2A"/>
        </w:tc>
        <w:tc>
          <w:tcPr>
            <w:tcW w:w="1440" w:type="dxa"/>
          </w:tcPr>
          <w:p w14:paraId="713D4198" w14:textId="77777777" w:rsidR="007B4C2A" w:rsidRDefault="007B4C2A"/>
        </w:tc>
        <w:tc>
          <w:tcPr>
            <w:tcW w:w="1440" w:type="dxa"/>
          </w:tcPr>
          <w:p w14:paraId="560A5177" w14:textId="77777777" w:rsidR="007B4C2A" w:rsidRDefault="007B4C2A"/>
        </w:tc>
      </w:tr>
      <w:tr w:rsidR="007B4C2A" w:rsidRPr="003D63DF" w14:paraId="4F2B4B57" w14:textId="77777777" w:rsidTr="003D63DF">
        <w:tc>
          <w:tcPr>
            <w:tcW w:w="1440" w:type="dxa"/>
          </w:tcPr>
          <w:p w14:paraId="1D243B14" w14:textId="77777777" w:rsidR="007B4C2A" w:rsidRDefault="00EE6F2B">
            <w:r>
              <w:t>2</w:t>
            </w:r>
          </w:p>
        </w:tc>
        <w:tc>
          <w:tcPr>
            <w:tcW w:w="1440" w:type="dxa"/>
          </w:tcPr>
          <w:p w14:paraId="11FB2232" w14:textId="77777777" w:rsidR="007B4C2A" w:rsidRDefault="00EE6F2B">
            <w:r>
              <w:t>Falschen QR-Code scannen</w:t>
            </w:r>
          </w:p>
        </w:tc>
        <w:tc>
          <w:tcPr>
            <w:tcW w:w="1440" w:type="dxa"/>
          </w:tcPr>
          <w:p w14:paraId="6A5B86EB" w14:textId="77777777" w:rsidR="007B4C2A" w:rsidRPr="003D63DF" w:rsidRDefault="00EE6F2B">
            <w:pPr>
              <w:rPr>
                <w:lang w:val="de-CH"/>
              </w:rPr>
            </w:pPr>
            <w:r w:rsidRPr="003D63DF">
              <w:rPr>
                <w:lang w:val="de-CH"/>
              </w:rPr>
              <w:t>Aufgabe bleibt unerledigt; Hinweis 'falsch' oder kein Abschluss</w:t>
            </w:r>
          </w:p>
        </w:tc>
        <w:tc>
          <w:tcPr>
            <w:tcW w:w="1440" w:type="dxa"/>
          </w:tcPr>
          <w:p w14:paraId="5453CC66" w14:textId="77777777" w:rsidR="007B4C2A" w:rsidRPr="003D63DF" w:rsidRDefault="007B4C2A">
            <w:pPr>
              <w:rPr>
                <w:lang w:val="de-CH"/>
              </w:rPr>
            </w:pPr>
          </w:p>
        </w:tc>
        <w:tc>
          <w:tcPr>
            <w:tcW w:w="1440" w:type="dxa"/>
          </w:tcPr>
          <w:p w14:paraId="2DD53587" w14:textId="77777777" w:rsidR="007B4C2A" w:rsidRPr="003D63DF" w:rsidRDefault="007B4C2A">
            <w:pPr>
              <w:rPr>
                <w:lang w:val="de-CH"/>
              </w:rPr>
            </w:pPr>
          </w:p>
        </w:tc>
        <w:tc>
          <w:tcPr>
            <w:tcW w:w="1440" w:type="dxa"/>
          </w:tcPr>
          <w:p w14:paraId="67735907" w14:textId="77777777" w:rsidR="007B4C2A" w:rsidRPr="003D63DF" w:rsidRDefault="007B4C2A">
            <w:pPr>
              <w:rPr>
                <w:lang w:val="de-CH"/>
              </w:rPr>
            </w:pPr>
          </w:p>
        </w:tc>
      </w:tr>
      <w:tr w:rsidR="007B4C2A" w:rsidRPr="003D63DF" w14:paraId="06DD0AF1" w14:textId="77777777" w:rsidTr="003D63DF">
        <w:tc>
          <w:tcPr>
            <w:tcW w:w="1440" w:type="dxa"/>
          </w:tcPr>
          <w:p w14:paraId="4AF634BA" w14:textId="77777777" w:rsidR="007B4C2A" w:rsidRDefault="00EE6F2B">
            <w:r>
              <w:t>3</w:t>
            </w:r>
          </w:p>
        </w:tc>
        <w:tc>
          <w:tcPr>
            <w:tcW w:w="1440" w:type="dxa"/>
          </w:tcPr>
          <w:p w14:paraId="6251A187" w14:textId="77777777" w:rsidR="007B4C2A" w:rsidRDefault="00EE6F2B">
            <w:r>
              <w:t>Richtigen QR-Code scannen</w:t>
            </w:r>
          </w:p>
        </w:tc>
        <w:tc>
          <w:tcPr>
            <w:tcW w:w="1440" w:type="dxa"/>
          </w:tcPr>
          <w:p w14:paraId="70AEAFB3" w14:textId="77777777" w:rsidR="007B4C2A" w:rsidRPr="003D63DF" w:rsidRDefault="00EE6F2B">
            <w:pPr>
              <w:rPr>
                <w:lang w:val="de-CH"/>
              </w:rPr>
            </w:pPr>
            <w:r w:rsidRPr="003D63DF">
              <w:rPr>
                <w:lang w:val="de-CH"/>
              </w:rPr>
              <w:t>Aufgabe wird als erfüllt erkannt</w:t>
            </w:r>
          </w:p>
        </w:tc>
        <w:tc>
          <w:tcPr>
            <w:tcW w:w="1440" w:type="dxa"/>
          </w:tcPr>
          <w:p w14:paraId="7897694C" w14:textId="77777777" w:rsidR="007B4C2A" w:rsidRPr="003D63DF" w:rsidRDefault="007B4C2A">
            <w:pPr>
              <w:rPr>
                <w:lang w:val="de-CH"/>
              </w:rPr>
            </w:pPr>
          </w:p>
        </w:tc>
        <w:tc>
          <w:tcPr>
            <w:tcW w:w="1440" w:type="dxa"/>
          </w:tcPr>
          <w:p w14:paraId="63AF91CD" w14:textId="77777777" w:rsidR="007B4C2A" w:rsidRPr="003D63DF" w:rsidRDefault="007B4C2A">
            <w:pPr>
              <w:rPr>
                <w:lang w:val="de-CH"/>
              </w:rPr>
            </w:pPr>
          </w:p>
        </w:tc>
        <w:tc>
          <w:tcPr>
            <w:tcW w:w="1440" w:type="dxa"/>
          </w:tcPr>
          <w:p w14:paraId="617955CA" w14:textId="77777777" w:rsidR="007B4C2A" w:rsidRPr="003D63DF" w:rsidRDefault="007B4C2A">
            <w:pPr>
              <w:rPr>
                <w:lang w:val="de-CH"/>
              </w:rPr>
            </w:pPr>
          </w:p>
        </w:tc>
      </w:tr>
      <w:tr w:rsidR="007B4C2A" w:rsidRPr="003D63DF" w14:paraId="48646116" w14:textId="77777777" w:rsidTr="003D63DF">
        <w:tc>
          <w:tcPr>
            <w:tcW w:w="1440" w:type="dxa"/>
          </w:tcPr>
          <w:p w14:paraId="68F969E2" w14:textId="77777777" w:rsidR="007B4C2A" w:rsidRDefault="00EE6F2B">
            <w:r>
              <w:t>4</w:t>
            </w:r>
          </w:p>
        </w:tc>
        <w:tc>
          <w:tcPr>
            <w:tcW w:w="1440" w:type="dxa"/>
          </w:tcPr>
          <w:p w14:paraId="435FF4FE" w14:textId="77777777" w:rsidR="007B4C2A" w:rsidRDefault="00EE6F2B">
            <w:r>
              <w:t>Aufgabe abschliessen</w:t>
            </w:r>
          </w:p>
        </w:tc>
        <w:tc>
          <w:tcPr>
            <w:tcW w:w="1440" w:type="dxa"/>
          </w:tcPr>
          <w:p w14:paraId="534691B5" w14:textId="77777777" w:rsidR="007B4C2A" w:rsidRPr="003D63DF" w:rsidRDefault="00EE6F2B">
            <w:pPr>
              <w:rPr>
                <w:lang w:val="de-CH"/>
              </w:rPr>
            </w:pPr>
            <w:r w:rsidRPr="003D63DF">
              <w:rPr>
                <w:lang w:val="de-CH"/>
              </w:rPr>
              <w:t>Aufgabe ist erledigt; Weiter wird aktiv</w:t>
            </w:r>
          </w:p>
        </w:tc>
        <w:tc>
          <w:tcPr>
            <w:tcW w:w="1440" w:type="dxa"/>
          </w:tcPr>
          <w:p w14:paraId="5550BA00" w14:textId="77777777" w:rsidR="007B4C2A" w:rsidRPr="003D63DF" w:rsidRDefault="007B4C2A">
            <w:pPr>
              <w:rPr>
                <w:lang w:val="de-CH"/>
              </w:rPr>
            </w:pPr>
          </w:p>
        </w:tc>
        <w:tc>
          <w:tcPr>
            <w:tcW w:w="1440" w:type="dxa"/>
          </w:tcPr>
          <w:p w14:paraId="14FC6566" w14:textId="77777777" w:rsidR="007B4C2A" w:rsidRPr="003D63DF" w:rsidRDefault="007B4C2A">
            <w:pPr>
              <w:rPr>
                <w:lang w:val="de-CH"/>
              </w:rPr>
            </w:pPr>
          </w:p>
        </w:tc>
        <w:tc>
          <w:tcPr>
            <w:tcW w:w="1440" w:type="dxa"/>
          </w:tcPr>
          <w:p w14:paraId="31CAB3E7" w14:textId="77777777" w:rsidR="007B4C2A" w:rsidRPr="003D63DF" w:rsidRDefault="007B4C2A">
            <w:pPr>
              <w:rPr>
                <w:lang w:val="de-CH"/>
              </w:rPr>
            </w:pPr>
          </w:p>
        </w:tc>
      </w:tr>
    </w:tbl>
    <w:p w14:paraId="4DED5D5C" w14:textId="77777777" w:rsidR="007B4C2A" w:rsidRPr="003D63DF" w:rsidRDefault="007B4C2A">
      <w:pPr>
        <w:rPr>
          <w:lang w:val="de-CH"/>
        </w:rPr>
      </w:pPr>
    </w:p>
    <w:p w14:paraId="1AD9CFCA" w14:textId="77777777" w:rsidR="003D63DF" w:rsidRDefault="003D63DF">
      <w:pPr>
        <w:rPr>
          <w:b/>
          <w:sz w:val="26"/>
          <w:lang w:val="de-CH"/>
        </w:rPr>
      </w:pPr>
      <w:r>
        <w:rPr>
          <w:b/>
          <w:sz w:val="26"/>
          <w:lang w:val="de-CH"/>
        </w:rPr>
        <w:br w:type="page"/>
      </w:r>
    </w:p>
    <w:p w14:paraId="2623807E" w14:textId="3BA3ED77" w:rsidR="007B4C2A" w:rsidRPr="003D63DF" w:rsidRDefault="00EE6F2B">
      <w:pPr>
        <w:rPr>
          <w:lang w:val="de-CH"/>
        </w:rPr>
      </w:pPr>
      <w:r w:rsidRPr="003D63DF">
        <w:rPr>
          <w:b/>
          <w:sz w:val="26"/>
          <w:lang w:val="de-CH"/>
        </w:rPr>
        <w:lastRenderedPageBreak/>
        <w:t>Testfall 6: Aufgabe überspringen (Skip)</w:t>
      </w:r>
    </w:p>
    <w:p w14:paraId="3B053518" w14:textId="77777777" w:rsidR="007B4C2A" w:rsidRPr="003D63DF" w:rsidRDefault="00EE6F2B">
      <w:pPr>
        <w:rPr>
          <w:lang w:val="de-CH"/>
        </w:rPr>
      </w:pPr>
      <w:r w:rsidRPr="003D63DF">
        <w:rPr>
          <w:b/>
          <w:lang w:val="de-CH"/>
        </w:rPr>
        <w:t xml:space="preserve">Zugeordnete Anforderung: </w:t>
      </w:r>
      <w:r w:rsidRPr="003D63DF">
        <w:rPr>
          <w:lang w:val="de-CH"/>
        </w:rPr>
        <w:t>Aufgaben müssen überspringbar sein; übersprungene Aufgabe zählt nicht als erledigt.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8"/>
        <w:gridCol w:w="1621"/>
        <w:gridCol w:w="1770"/>
        <w:gridCol w:w="1562"/>
        <w:gridCol w:w="1212"/>
        <w:gridCol w:w="1407"/>
      </w:tblGrid>
      <w:tr w:rsidR="007B4C2A" w14:paraId="3FEFBFFA" w14:textId="77777777" w:rsidTr="003D63DF">
        <w:tc>
          <w:tcPr>
            <w:tcW w:w="1440" w:type="dxa"/>
          </w:tcPr>
          <w:p w14:paraId="51D2B2F5" w14:textId="77777777" w:rsidR="007B4C2A" w:rsidRDefault="00EE6F2B">
            <w:r>
              <w:t>ID</w:t>
            </w:r>
          </w:p>
        </w:tc>
        <w:tc>
          <w:tcPr>
            <w:tcW w:w="1440" w:type="dxa"/>
          </w:tcPr>
          <w:p w14:paraId="1B2847A9" w14:textId="77777777" w:rsidR="007B4C2A" w:rsidRDefault="00EE6F2B">
            <w:r>
              <w:t>Schritt</w:t>
            </w:r>
          </w:p>
        </w:tc>
        <w:tc>
          <w:tcPr>
            <w:tcW w:w="1440" w:type="dxa"/>
          </w:tcPr>
          <w:p w14:paraId="7351CC06" w14:textId="77777777" w:rsidR="007B4C2A" w:rsidRDefault="00EE6F2B">
            <w:r>
              <w:t>Erwartetes Ergebnis</w:t>
            </w:r>
          </w:p>
        </w:tc>
        <w:tc>
          <w:tcPr>
            <w:tcW w:w="1440" w:type="dxa"/>
          </w:tcPr>
          <w:p w14:paraId="240CF3C6" w14:textId="77777777" w:rsidR="007B4C2A" w:rsidRDefault="00EE6F2B">
            <w:r>
              <w:t>Tatsächliches Ergebnis</w:t>
            </w:r>
          </w:p>
        </w:tc>
        <w:tc>
          <w:tcPr>
            <w:tcW w:w="1440" w:type="dxa"/>
          </w:tcPr>
          <w:p w14:paraId="1FF0B47F" w14:textId="77777777" w:rsidR="007B4C2A" w:rsidRDefault="00EE6F2B">
            <w:r>
              <w:t>Status</w:t>
            </w:r>
          </w:p>
        </w:tc>
        <w:tc>
          <w:tcPr>
            <w:tcW w:w="1440" w:type="dxa"/>
          </w:tcPr>
          <w:p w14:paraId="70491D23" w14:textId="77777777" w:rsidR="007B4C2A" w:rsidRDefault="00EE6F2B">
            <w:r>
              <w:t>Kommentar</w:t>
            </w:r>
          </w:p>
        </w:tc>
      </w:tr>
      <w:tr w:rsidR="007B4C2A" w14:paraId="16643EFE" w14:textId="77777777" w:rsidTr="003D63DF">
        <w:tc>
          <w:tcPr>
            <w:tcW w:w="1440" w:type="dxa"/>
          </w:tcPr>
          <w:p w14:paraId="6BA4A1D3" w14:textId="77777777" w:rsidR="007B4C2A" w:rsidRDefault="00EE6F2B">
            <w:r>
              <w:t>1</w:t>
            </w:r>
          </w:p>
        </w:tc>
        <w:tc>
          <w:tcPr>
            <w:tcW w:w="1440" w:type="dxa"/>
          </w:tcPr>
          <w:p w14:paraId="25E10AD9" w14:textId="77777777" w:rsidR="007B4C2A" w:rsidRPr="003D63DF" w:rsidRDefault="00EE6F2B">
            <w:pPr>
              <w:rPr>
                <w:lang w:val="de-CH"/>
              </w:rPr>
            </w:pPr>
            <w:r w:rsidRPr="003D63DF">
              <w:rPr>
                <w:lang w:val="de-CH"/>
              </w:rPr>
              <w:t>Auf einer nicht erledigten Aufgabe 'Überspringen' wählen</w:t>
            </w:r>
          </w:p>
        </w:tc>
        <w:tc>
          <w:tcPr>
            <w:tcW w:w="1440" w:type="dxa"/>
          </w:tcPr>
          <w:p w14:paraId="4569EF96" w14:textId="77777777" w:rsidR="007B4C2A" w:rsidRDefault="00EE6F2B">
            <w:r>
              <w:t xml:space="preserve">Navigation </w:t>
            </w:r>
            <w:proofErr w:type="spellStart"/>
            <w:r>
              <w:t>zur</w:t>
            </w:r>
            <w:proofErr w:type="spellEnd"/>
            <w:r>
              <w:t xml:space="preserve"> </w:t>
            </w:r>
            <w:proofErr w:type="spellStart"/>
            <w:r>
              <w:t>nächsten</w:t>
            </w:r>
            <w:proofErr w:type="spellEnd"/>
            <w:r>
              <w:t xml:space="preserve"> Aufgabe</w:t>
            </w:r>
          </w:p>
        </w:tc>
        <w:tc>
          <w:tcPr>
            <w:tcW w:w="1440" w:type="dxa"/>
          </w:tcPr>
          <w:p w14:paraId="0C1935A5" w14:textId="77777777" w:rsidR="007B4C2A" w:rsidRDefault="007B4C2A"/>
        </w:tc>
        <w:tc>
          <w:tcPr>
            <w:tcW w:w="1440" w:type="dxa"/>
          </w:tcPr>
          <w:p w14:paraId="3E2BC0DA" w14:textId="77777777" w:rsidR="007B4C2A" w:rsidRDefault="007B4C2A"/>
        </w:tc>
        <w:tc>
          <w:tcPr>
            <w:tcW w:w="1440" w:type="dxa"/>
          </w:tcPr>
          <w:p w14:paraId="2F9230BB" w14:textId="77777777" w:rsidR="007B4C2A" w:rsidRDefault="007B4C2A"/>
        </w:tc>
      </w:tr>
      <w:tr w:rsidR="007B4C2A" w:rsidRPr="003D63DF" w14:paraId="101183E0" w14:textId="77777777" w:rsidTr="003D63DF">
        <w:tc>
          <w:tcPr>
            <w:tcW w:w="1440" w:type="dxa"/>
          </w:tcPr>
          <w:p w14:paraId="1ED14D93" w14:textId="77777777" w:rsidR="007B4C2A" w:rsidRDefault="00EE6F2B">
            <w:r>
              <w:t>2</w:t>
            </w:r>
          </w:p>
        </w:tc>
        <w:tc>
          <w:tcPr>
            <w:tcW w:w="1440" w:type="dxa"/>
          </w:tcPr>
          <w:p w14:paraId="5E99B5D3" w14:textId="77777777" w:rsidR="007B4C2A" w:rsidRDefault="00EE6F2B">
            <w:r>
              <w:t>Durchlauf bis Resultat fortsetzen</w:t>
            </w:r>
          </w:p>
        </w:tc>
        <w:tc>
          <w:tcPr>
            <w:tcW w:w="1440" w:type="dxa"/>
          </w:tcPr>
          <w:p w14:paraId="49E14D0C" w14:textId="77777777" w:rsidR="007B4C2A" w:rsidRPr="003D63DF" w:rsidRDefault="00EE6F2B">
            <w:pPr>
              <w:rPr>
                <w:lang w:val="de-CH"/>
              </w:rPr>
            </w:pPr>
            <w:r w:rsidRPr="003D63DF">
              <w:rPr>
                <w:lang w:val="de-CH"/>
              </w:rPr>
              <w:t>Resultat/Punkte berücksichtigen die übersprungene Aufgabe nicht</w:t>
            </w:r>
          </w:p>
        </w:tc>
        <w:tc>
          <w:tcPr>
            <w:tcW w:w="1440" w:type="dxa"/>
          </w:tcPr>
          <w:p w14:paraId="6355A6B0" w14:textId="77777777" w:rsidR="007B4C2A" w:rsidRPr="003D63DF" w:rsidRDefault="007B4C2A">
            <w:pPr>
              <w:rPr>
                <w:lang w:val="de-CH"/>
              </w:rPr>
            </w:pPr>
          </w:p>
        </w:tc>
        <w:tc>
          <w:tcPr>
            <w:tcW w:w="1440" w:type="dxa"/>
          </w:tcPr>
          <w:p w14:paraId="67E8AC44" w14:textId="77777777" w:rsidR="007B4C2A" w:rsidRPr="003D63DF" w:rsidRDefault="007B4C2A">
            <w:pPr>
              <w:rPr>
                <w:lang w:val="de-CH"/>
              </w:rPr>
            </w:pPr>
          </w:p>
        </w:tc>
        <w:tc>
          <w:tcPr>
            <w:tcW w:w="1440" w:type="dxa"/>
          </w:tcPr>
          <w:p w14:paraId="64258FFB" w14:textId="77777777" w:rsidR="007B4C2A" w:rsidRPr="003D63DF" w:rsidRDefault="007B4C2A">
            <w:pPr>
              <w:rPr>
                <w:lang w:val="de-CH"/>
              </w:rPr>
            </w:pPr>
          </w:p>
        </w:tc>
      </w:tr>
    </w:tbl>
    <w:p w14:paraId="0AFCED3D" w14:textId="77777777" w:rsidR="007B4C2A" w:rsidRPr="003D63DF" w:rsidRDefault="007B4C2A">
      <w:pPr>
        <w:rPr>
          <w:lang w:val="de-CH"/>
        </w:rPr>
      </w:pPr>
    </w:p>
    <w:p w14:paraId="2425EDDE" w14:textId="77777777" w:rsidR="007B4C2A" w:rsidRPr="003D63DF" w:rsidRDefault="00EE6F2B">
      <w:pPr>
        <w:rPr>
          <w:lang w:val="de-CH"/>
        </w:rPr>
      </w:pPr>
      <w:r w:rsidRPr="003D63DF">
        <w:rPr>
          <w:b/>
          <w:sz w:val="26"/>
          <w:lang w:val="de-CH"/>
        </w:rPr>
        <w:t>Testfall 7: Abbrechen der Schnitzeljagd</w:t>
      </w:r>
    </w:p>
    <w:p w14:paraId="5E2313AC" w14:textId="77777777" w:rsidR="007B4C2A" w:rsidRPr="003D63DF" w:rsidRDefault="00EE6F2B">
      <w:pPr>
        <w:rPr>
          <w:lang w:val="de-CH"/>
        </w:rPr>
      </w:pPr>
      <w:r w:rsidRPr="003D63DF">
        <w:rPr>
          <w:b/>
          <w:lang w:val="de-CH"/>
        </w:rPr>
        <w:t xml:space="preserve">Zugeordnete Anforderung: </w:t>
      </w:r>
      <w:r w:rsidRPr="003D63DF">
        <w:rPr>
          <w:lang w:val="de-CH"/>
        </w:rPr>
        <w:t xml:space="preserve">Schnitzeljagd ist </w:t>
      </w:r>
      <w:proofErr w:type="spellStart"/>
      <w:r w:rsidRPr="003D63DF">
        <w:rPr>
          <w:lang w:val="de-CH"/>
        </w:rPr>
        <w:t>abbrechbar</w:t>
      </w:r>
      <w:proofErr w:type="spellEnd"/>
      <w:r w:rsidRPr="003D63DF">
        <w:rPr>
          <w:lang w:val="de-CH"/>
        </w:rPr>
        <w:t xml:space="preserve">; Abbruch führt zum </w:t>
      </w:r>
      <w:proofErr w:type="spellStart"/>
      <w:r w:rsidRPr="003D63DF">
        <w:rPr>
          <w:lang w:val="de-CH"/>
        </w:rPr>
        <w:t>Leaderboard</w:t>
      </w:r>
      <w:proofErr w:type="spellEnd"/>
      <w:r w:rsidRPr="003D63DF">
        <w:rPr>
          <w:lang w:val="de-CH"/>
        </w:rPr>
        <w:t xml:space="preserve"> und beendet den Lauf.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6"/>
        <w:gridCol w:w="1818"/>
        <w:gridCol w:w="1525"/>
        <w:gridCol w:w="1562"/>
        <w:gridCol w:w="1229"/>
        <w:gridCol w:w="1410"/>
      </w:tblGrid>
      <w:tr w:rsidR="007B4C2A" w14:paraId="01B29AAB" w14:textId="77777777" w:rsidTr="003D63DF">
        <w:tc>
          <w:tcPr>
            <w:tcW w:w="1440" w:type="dxa"/>
          </w:tcPr>
          <w:p w14:paraId="02B685E7" w14:textId="77777777" w:rsidR="007B4C2A" w:rsidRDefault="00EE6F2B">
            <w:r>
              <w:t>ID</w:t>
            </w:r>
          </w:p>
        </w:tc>
        <w:tc>
          <w:tcPr>
            <w:tcW w:w="1440" w:type="dxa"/>
          </w:tcPr>
          <w:p w14:paraId="2F3BAF48" w14:textId="77777777" w:rsidR="007B4C2A" w:rsidRDefault="00EE6F2B">
            <w:r>
              <w:t>Schritt</w:t>
            </w:r>
          </w:p>
        </w:tc>
        <w:tc>
          <w:tcPr>
            <w:tcW w:w="1440" w:type="dxa"/>
          </w:tcPr>
          <w:p w14:paraId="1FC03820" w14:textId="77777777" w:rsidR="007B4C2A" w:rsidRDefault="00EE6F2B">
            <w:r>
              <w:t>Erwartetes Ergebnis</w:t>
            </w:r>
          </w:p>
        </w:tc>
        <w:tc>
          <w:tcPr>
            <w:tcW w:w="1440" w:type="dxa"/>
          </w:tcPr>
          <w:p w14:paraId="2C35DB60" w14:textId="77777777" w:rsidR="007B4C2A" w:rsidRDefault="00EE6F2B">
            <w:r>
              <w:t>Tatsächliches Ergebnis</w:t>
            </w:r>
          </w:p>
        </w:tc>
        <w:tc>
          <w:tcPr>
            <w:tcW w:w="1440" w:type="dxa"/>
          </w:tcPr>
          <w:p w14:paraId="292DAABF" w14:textId="77777777" w:rsidR="007B4C2A" w:rsidRDefault="00EE6F2B">
            <w:r>
              <w:t>Status</w:t>
            </w:r>
          </w:p>
        </w:tc>
        <w:tc>
          <w:tcPr>
            <w:tcW w:w="1440" w:type="dxa"/>
          </w:tcPr>
          <w:p w14:paraId="57FC360E" w14:textId="77777777" w:rsidR="007B4C2A" w:rsidRDefault="00EE6F2B">
            <w:r>
              <w:t>Kommentar</w:t>
            </w:r>
          </w:p>
        </w:tc>
      </w:tr>
      <w:tr w:rsidR="007B4C2A" w:rsidRPr="003D63DF" w14:paraId="14A74A23" w14:textId="77777777" w:rsidTr="003D63DF">
        <w:tc>
          <w:tcPr>
            <w:tcW w:w="1440" w:type="dxa"/>
          </w:tcPr>
          <w:p w14:paraId="3BE454F5" w14:textId="77777777" w:rsidR="007B4C2A" w:rsidRDefault="00EE6F2B">
            <w:r>
              <w:t>1</w:t>
            </w:r>
          </w:p>
        </w:tc>
        <w:tc>
          <w:tcPr>
            <w:tcW w:w="1440" w:type="dxa"/>
          </w:tcPr>
          <w:p w14:paraId="419C15BF" w14:textId="77777777" w:rsidR="007B4C2A" w:rsidRPr="003D63DF" w:rsidRDefault="00EE6F2B">
            <w:pPr>
              <w:rPr>
                <w:lang w:val="de-CH"/>
              </w:rPr>
            </w:pPr>
            <w:r w:rsidRPr="003D63DF">
              <w:rPr>
                <w:lang w:val="de-CH"/>
              </w:rPr>
              <w:t>Während einer Aufgabe 'Abbrechen' wählen</w:t>
            </w:r>
          </w:p>
        </w:tc>
        <w:tc>
          <w:tcPr>
            <w:tcW w:w="1440" w:type="dxa"/>
          </w:tcPr>
          <w:p w14:paraId="1BFB0998" w14:textId="77777777" w:rsidR="007B4C2A" w:rsidRPr="003D63DF" w:rsidRDefault="00EE6F2B">
            <w:pPr>
              <w:rPr>
                <w:lang w:val="de-CH"/>
              </w:rPr>
            </w:pPr>
            <w:r w:rsidRPr="003D63DF">
              <w:rPr>
                <w:lang w:val="de-CH"/>
              </w:rPr>
              <w:t xml:space="preserve">Navigation zum </w:t>
            </w:r>
            <w:proofErr w:type="spellStart"/>
            <w:r w:rsidRPr="003D63DF">
              <w:rPr>
                <w:lang w:val="de-CH"/>
              </w:rPr>
              <w:t>Leaderboard</w:t>
            </w:r>
            <w:proofErr w:type="spellEnd"/>
            <w:r w:rsidRPr="003D63DF">
              <w:rPr>
                <w:lang w:val="de-CH"/>
              </w:rPr>
              <w:t>; Lauf ist beendet</w:t>
            </w:r>
          </w:p>
        </w:tc>
        <w:tc>
          <w:tcPr>
            <w:tcW w:w="1440" w:type="dxa"/>
          </w:tcPr>
          <w:p w14:paraId="08ABD175" w14:textId="77777777" w:rsidR="007B4C2A" w:rsidRPr="003D63DF" w:rsidRDefault="007B4C2A">
            <w:pPr>
              <w:rPr>
                <w:lang w:val="de-CH"/>
              </w:rPr>
            </w:pPr>
          </w:p>
        </w:tc>
        <w:tc>
          <w:tcPr>
            <w:tcW w:w="1440" w:type="dxa"/>
          </w:tcPr>
          <w:p w14:paraId="428F22B0" w14:textId="77777777" w:rsidR="007B4C2A" w:rsidRPr="003D63DF" w:rsidRDefault="007B4C2A">
            <w:pPr>
              <w:rPr>
                <w:lang w:val="de-CH"/>
              </w:rPr>
            </w:pPr>
          </w:p>
        </w:tc>
        <w:tc>
          <w:tcPr>
            <w:tcW w:w="1440" w:type="dxa"/>
          </w:tcPr>
          <w:p w14:paraId="083281B9" w14:textId="77777777" w:rsidR="007B4C2A" w:rsidRPr="003D63DF" w:rsidRDefault="007B4C2A">
            <w:pPr>
              <w:rPr>
                <w:lang w:val="de-CH"/>
              </w:rPr>
            </w:pPr>
          </w:p>
        </w:tc>
      </w:tr>
      <w:tr w:rsidR="007B4C2A" w:rsidRPr="003D63DF" w14:paraId="2F71F29A" w14:textId="77777777" w:rsidTr="003D63DF">
        <w:tc>
          <w:tcPr>
            <w:tcW w:w="1440" w:type="dxa"/>
          </w:tcPr>
          <w:p w14:paraId="70D3CF78" w14:textId="77777777" w:rsidR="007B4C2A" w:rsidRDefault="00EE6F2B">
            <w:r>
              <w:t>2</w:t>
            </w:r>
          </w:p>
        </w:tc>
        <w:tc>
          <w:tcPr>
            <w:tcW w:w="1440" w:type="dxa"/>
          </w:tcPr>
          <w:p w14:paraId="08CB15A0" w14:textId="77777777" w:rsidR="007B4C2A" w:rsidRPr="003D63DF" w:rsidRDefault="00EE6F2B">
            <w:pPr>
              <w:rPr>
                <w:lang w:val="de-CH"/>
              </w:rPr>
            </w:pPr>
            <w:r w:rsidRPr="003D63DF">
              <w:rPr>
                <w:lang w:val="de-CH"/>
              </w:rPr>
              <w:t>Versuchen, ohne neuen Start weiterzumachen</w:t>
            </w:r>
          </w:p>
        </w:tc>
        <w:tc>
          <w:tcPr>
            <w:tcW w:w="1440" w:type="dxa"/>
          </w:tcPr>
          <w:p w14:paraId="7209454F" w14:textId="77777777" w:rsidR="007B4C2A" w:rsidRPr="003D63DF" w:rsidRDefault="00EE6F2B">
            <w:pPr>
              <w:rPr>
                <w:lang w:val="de-CH"/>
              </w:rPr>
            </w:pPr>
            <w:r w:rsidRPr="003D63DF">
              <w:rPr>
                <w:lang w:val="de-CH"/>
              </w:rPr>
              <w:t xml:space="preserve">Fortsetzen ohne neuen Start ist nicht möglich / korrekter </w:t>
            </w:r>
            <w:proofErr w:type="spellStart"/>
            <w:r w:rsidRPr="003D63DF">
              <w:rPr>
                <w:lang w:val="de-CH"/>
              </w:rPr>
              <w:t>Reset</w:t>
            </w:r>
            <w:proofErr w:type="spellEnd"/>
            <w:r w:rsidRPr="003D63DF">
              <w:rPr>
                <w:lang w:val="de-CH"/>
              </w:rPr>
              <w:t>-Zustand</w:t>
            </w:r>
          </w:p>
        </w:tc>
        <w:tc>
          <w:tcPr>
            <w:tcW w:w="1440" w:type="dxa"/>
          </w:tcPr>
          <w:p w14:paraId="68B4CBA7" w14:textId="77777777" w:rsidR="007B4C2A" w:rsidRPr="003D63DF" w:rsidRDefault="007B4C2A">
            <w:pPr>
              <w:rPr>
                <w:lang w:val="de-CH"/>
              </w:rPr>
            </w:pPr>
          </w:p>
        </w:tc>
        <w:tc>
          <w:tcPr>
            <w:tcW w:w="1440" w:type="dxa"/>
          </w:tcPr>
          <w:p w14:paraId="7AF5AB7E" w14:textId="77777777" w:rsidR="007B4C2A" w:rsidRPr="003D63DF" w:rsidRDefault="007B4C2A">
            <w:pPr>
              <w:rPr>
                <w:lang w:val="de-CH"/>
              </w:rPr>
            </w:pPr>
          </w:p>
        </w:tc>
        <w:tc>
          <w:tcPr>
            <w:tcW w:w="1440" w:type="dxa"/>
          </w:tcPr>
          <w:p w14:paraId="3DC0FB35" w14:textId="77777777" w:rsidR="007B4C2A" w:rsidRPr="003D63DF" w:rsidRDefault="007B4C2A">
            <w:pPr>
              <w:rPr>
                <w:lang w:val="de-CH"/>
              </w:rPr>
            </w:pPr>
          </w:p>
        </w:tc>
      </w:tr>
    </w:tbl>
    <w:p w14:paraId="4174C953" w14:textId="77777777" w:rsidR="007B4C2A" w:rsidRPr="003D63DF" w:rsidRDefault="007B4C2A">
      <w:pPr>
        <w:rPr>
          <w:lang w:val="de-CH"/>
        </w:rPr>
      </w:pPr>
    </w:p>
    <w:p w14:paraId="3C077B17" w14:textId="77777777" w:rsidR="003D63DF" w:rsidRDefault="003D63DF">
      <w:pPr>
        <w:rPr>
          <w:b/>
          <w:sz w:val="26"/>
          <w:lang w:val="de-CH"/>
        </w:rPr>
      </w:pPr>
    </w:p>
    <w:p w14:paraId="385C44A7" w14:textId="7CD2BF72" w:rsidR="007B4C2A" w:rsidRPr="003D63DF" w:rsidRDefault="00EE6F2B">
      <w:pPr>
        <w:rPr>
          <w:lang w:val="de-CH"/>
        </w:rPr>
      </w:pPr>
      <w:r w:rsidRPr="003D63DF">
        <w:rPr>
          <w:b/>
          <w:sz w:val="26"/>
          <w:lang w:val="de-CH"/>
        </w:rPr>
        <w:t xml:space="preserve">Testfall 8: Resultat &amp; lokales </w:t>
      </w:r>
      <w:proofErr w:type="spellStart"/>
      <w:r w:rsidRPr="003D63DF">
        <w:rPr>
          <w:b/>
          <w:sz w:val="26"/>
          <w:lang w:val="de-CH"/>
        </w:rPr>
        <w:t>Leaderboard</w:t>
      </w:r>
      <w:proofErr w:type="spellEnd"/>
      <w:r w:rsidRPr="003D63DF">
        <w:rPr>
          <w:b/>
          <w:sz w:val="26"/>
          <w:lang w:val="de-CH"/>
        </w:rPr>
        <w:t xml:space="preserve"> (Persistenz)</w:t>
      </w:r>
    </w:p>
    <w:p w14:paraId="46C289CB" w14:textId="77777777" w:rsidR="007B4C2A" w:rsidRPr="003D63DF" w:rsidRDefault="00EE6F2B">
      <w:pPr>
        <w:rPr>
          <w:lang w:val="de-CH"/>
        </w:rPr>
      </w:pPr>
      <w:r w:rsidRPr="003D63DF">
        <w:rPr>
          <w:b/>
          <w:lang w:val="de-CH"/>
        </w:rPr>
        <w:t xml:space="preserve">Zugeordnete Anforderung: </w:t>
      </w:r>
      <w:r w:rsidRPr="003D63DF">
        <w:rPr>
          <w:lang w:val="de-CH"/>
        </w:rPr>
        <w:t xml:space="preserve">Resultat zeigt Schnitzel/Kartoffeln/Dauer; Lauf wird lokal gespeichert und erscheint im lokalen </w:t>
      </w:r>
      <w:proofErr w:type="spellStart"/>
      <w:r w:rsidRPr="003D63DF">
        <w:rPr>
          <w:lang w:val="de-CH"/>
        </w:rPr>
        <w:t>Leaderboard</w:t>
      </w:r>
      <w:proofErr w:type="spellEnd"/>
      <w:r w:rsidRPr="003D63DF">
        <w:rPr>
          <w:lang w:val="de-CH"/>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1525"/>
        <w:gridCol w:w="2063"/>
        <w:gridCol w:w="1562"/>
        <w:gridCol w:w="1142"/>
        <w:gridCol w:w="1397"/>
      </w:tblGrid>
      <w:tr w:rsidR="007B4C2A" w14:paraId="58FBC1F0" w14:textId="77777777" w:rsidTr="003D63DF">
        <w:tc>
          <w:tcPr>
            <w:tcW w:w="1440" w:type="dxa"/>
          </w:tcPr>
          <w:p w14:paraId="302D0365" w14:textId="77777777" w:rsidR="007B4C2A" w:rsidRDefault="00EE6F2B">
            <w:r>
              <w:t>ID</w:t>
            </w:r>
          </w:p>
        </w:tc>
        <w:tc>
          <w:tcPr>
            <w:tcW w:w="1440" w:type="dxa"/>
          </w:tcPr>
          <w:p w14:paraId="49E7FA94" w14:textId="77777777" w:rsidR="007B4C2A" w:rsidRDefault="00EE6F2B">
            <w:r>
              <w:t>Schritt</w:t>
            </w:r>
          </w:p>
        </w:tc>
        <w:tc>
          <w:tcPr>
            <w:tcW w:w="1440" w:type="dxa"/>
          </w:tcPr>
          <w:p w14:paraId="6384E524" w14:textId="77777777" w:rsidR="007B4C2A" w:rsidRDefault="00EE6F2B">
            <w:r>
              <w:t>Erwartetes Ergebnis</w:t>
            </w:r>
          </w:p>
        </w:tc>
        <w:tc>
          <w:tcPr>
            <w:tcW w:w="1440" w:type="dxa"/>
          </w:tcPr>
          <w:p w14:paraId="7C578D10" w14:textId="77777777" w:rsidR="007B4C2A" w:rsidRDefault="00EE6F2B">
            <w:r>
              <w:t>Tatsächliches Ergebnis</w:t>
            </w:r>
          </w:p>
        </w:tc>
        <w:tc>
          <w:tcPr>
            <w:tcW w:w="1440" w:type="dxa"/>
          </w:tcPr>
          <w:p w14:paraId="45CB89BC" w14:textId="77777777" w:rsidR="007B4C2A" w:rsidRDefault="00EE6F2B">
            <w:r>
              <w:t>Status</w:t>
            </w:r>
          </w:p>
        </w:tc>
        <w:tc>
          <w:tcPr>
            <w:tcW w:w="1440" w:type="dxa"/>
          </w:tcPr>
          <w:p w14:paraId="2C6FD2EE" w14:textId="77777777" w:rsidR="007B4C2A" w:rsidRDefault="00EE6F2B">
            <w:r>
              <w:t>Kommentar</w:t>
            </w:r>
          </w:p>
        </w:tc>
      </w:tr>
      <w:tr w:rsidR="007B4C2A" w:rsidRPr="003D63DF" w14:paraId="78F9785A" w14:textId="77777777" w:rsidTr="003D63DF">
        <w:tc>
          <w:tcPr>
            <w:tcW w:w="1440" w:type="dxa"/>
          </w:tcPr>
          <w:p w14:paraId="4D4BE6FC" w14:textId="77777777" w:rsidR="007B4C2A" w:rsidRDefault="00EE6F2B">
            <w:r>
              <w:t>1</w:t>
            </w:r>
          </w:p>
        </w:tc>
        <w:tc>
          <w:tcPr>
            <w:tcW w:w="1440" w:type="dxa"/>
          </w:tcPr>
          <w:p w14:paraId="73E9205E" w14:textId="77777777" w:rsidR="007B4C2A" w:rsidRPr="003D63DF" w:rsidRDefault="00EE6F2B">
            <w:pPr>
              <w:rPr>
                <w:lang w:val="de-CH"/>
              </w:rPr>
            </w:pPr>
            <w:r w:rsidRPr="003D63DF">
              <w:rPr>
                <w:lang w:val="de-CH"/>
              </w:rPr>
              <w:t>Nach Abschluss der letzten Aufgabe Resultat-Seite öffnen</w:t>
            </w:r>
          </w:p>
        </w:tc>
        <w:tc>
          <w:tcPr>
            <w:tcW w:w="1440" w:type="dxa"/>
          </w:tcPr>
          <w:p w14:paraId="518BB9A6" w14:textId="77777777" w:rsidR="007B4C2A" w:rsidRPr="003D63DF" w:rsidRDefault="00EE6F2B">
            <w:pPr>
              <w:rPr>
                <w:lang w:val="de-CH"/>
              </w:rPr>
            </w:pPr>
            <w:r w:rsidRPr="003D63DF">
              <w:rPr>
                <w:lang w:val="de-CH"/>
              </w:rPr>
              <w:t>Schnitzel, Kartoffeln und Dauer werden angezeigt</w:t>
            </w:r>
          </w:p>
        </w:tc>
        <w:tc>
          <w:tcPr>
            <w:tcW w:w="1440" w:type="dxa"/>
          </w:tcPr>
          <w:p w14:paraId="785DE6C0" w14:textId="77777777" w:rsidR="007B4C2A" w:rsidRPr="003D63DF" w:rsidRDefault="007B4C2A">
            <w:pPr>
              <w:rPr>
                <w:lang w:val="de-CH"/>
              </w:rPr>
            </w:pPr>
          </w:p>
        </w:tc>
        <w:tc>
          <w:tcPr>
            <w:tcW w:w="1440" w:type="dxa"/>
          </w:tcPr>
          <w:p w14:paraId="456A3E99" w14:textId="77777777" w:rsidR="007B4C2A" w:rsidRPr="003D63DF" w:rsidRDefault="007B4C2A">
            <w:pPr>
              <w:rPr>
                <w:lang w:val="de-CH"/>
              </w:rPr>
            </w:pPr>
          </w:p>
        </w:tc>
        <w:tc>
          <w:tcPr>
            <w:tcW w:w="1440" w:type="dxa"/>
          </w:tcPr>
          <w:p w14:paraId="17F04E53" w14:textId="77777777" w:rsidR="007B4C2A" w:rsidRPr="003D63DF" w:rsidRDefault="007B4C2A">
            <w:pPr>
              <w:rPr>
                <w:lang w:val="de-CH"/>
              </w:rPr>
            </w:pPr>
          </w:p>
        </w:tc>
      </w:tr>
      <w:tr w:rsidR="007B4C2A" w:rsidRPr="003D63DF" w14:paraId="28CB9DD4" w14:textId="77777777" w:rsidTr="003D63DF">
        <w:tc>
          <w:tcPr>
            <w:tcW w:w="1440" w:type="dxa"/>
          </w:tcPr>
          <w:p w14:paraId="158B095D" w14:textId="77777777" w:rsidR="007B4C2A" w:rsidRDefault="00EE6F2B">
            <w:r>
              <w:t>2</w:t>
            </w:r>
          </w:p>
        </w:tc>
        <w:tc>
          <w:tcPr>
            <w:tcW w:w="1440" w:type="dxa"/>
          </w:tcPr>
          <w:p w14:paraId="11F2E139" w14:textId="77777777" w:rsidR="007B4C2A" w:rsidRPr="003D63DF" w:rsidRDefault="00EE6F2B">
            <w:pPr>
              <w:rPr>
                <w:lang w:val="de-CH"/>
              </w:rPr>
            </w:pPr>
            <w:r w:rsidRPr="003D63DF">
              <w:rPr>
                <w:lang w:val="de-CH"/>
              </w:rPr>
              <w:t>Resultat speichern (oder automatische Speicherung)</w:t>
            </w:r>
          </w:p>
        </w:tc>
        <w:tc>
          <w:tcPr>
            <w:tcW w:w="1440" w:type="dxa"/>
          </w:tcPr>
          <w:p w14:paraId="2DB6F02B" w14:textId="77777777" w:rsidR="007B4C2A" w:rsidRPr="003D63DF" w:rsidRDefault="00EE6F2B">
            <w:pPr>
              <w:rPr>
                <w:lang w:val="de-CH"/>
              </w:rPr>
            </w:pPr>
            <w:r w:rsidRPr="003D63DF">
              <w:rPr>
                <w:lang w:val="de-CH"/>
              </w:rPr>
              <w:t>Lauf wird lokal gespeichert; Bestätigung/Status erkennbar</w:t>
            </w:r>
          </w:p>
        </w:tc>
        <w:tc>
          <w:tcPr>
            <w:tcW w:w="1440" w:type="dxa"/>
          </w:tcPr>
          <w:p w14:paraId="5E287EC1" w14:textId="77777777" w:rsidR="007B4C2A" w:rsidRPr="003D63DF" w:rsidRDefault="007B4C2A">
            <w:pPr>
              <w:rPr>
                <w:lang w:val="de-CH"/>
              </w:rPr>
            </w:pPr>
          </w:p>
        </w:tc>
        <w:tc>
          <w:tcPr>
            <w:tcW w:w="1440" w:type="dxa"/>
          </w:tcPr>
          <w:p w14:paraId="5293A9D9" w14:textId="77777777" w:rsidR="007B4C2A" w:rsidRPr="003D63DF" w:rsidRDefault="007B4C2A">
            <w:pPr>
              <w:rPr>
                <w:lang w:val="de-CH"/>
              </w:rPr>
            </w:pPr>
          </w:p>
        </w:tc>
        <w:tc>
          <w:tcPr>
            <w:tcW w:w="1440" w:type="dxa"/>
          </w:tcPr>
          <w:p w14:paraId="05E7CDB7" w14:textId="77777777" w:rsidR="007B4C2A" w:rsidRPr="003D63DF" w:rsidRDefault="007B4C2A">
            <w:pPr>
              <w:rPr>
                <w:lang w:val="de-CH"/>
              </w:rPr>
            </w:pPr>
          </w:p>
        </w:tc>
      </w:tr>
      <w:tr w:rsidR="007B4C2A" w:rsidRPr="003D63DF" w14:paraId="4D523C81" w14:textId="77777777" w:rsidTr="003D63DF">
        <w:tc>
          <w:tcPr>
            <w:tcW w:w="1440" w:type="dxa"/>
          </w:tcPr>
          <w:p w14:paraId="26729845" w14:textId="77777777" w:rsidR="007B4C2A" w:rsidRDefault="00EE6F2B">
            <w:r>
              <w:t>3</w:t>
            </w:r>
          </w:p>
        </w:tc>
        <w:tc>
          <w:tcPr>
            <w:tcW w:w="1440" w:type="dxa"/>
          </w:tcPr>
          <w:p w14:paraId="15486922" w14:textId="77777777" w:rsidR="007B4C2A" w:rsidRDefault="00EE6F2B">
            <w:r>
              <w:t>Zum Leaderboard navigieren</w:t>
            </w:r>
          </w:p>
        </w:tc>
        <w:tc>
          <w:tcPr>
            <w:tcW w:w="1440" w:type="dxa"/>
          </w:tcPr>
          <w:p w14:paraId="15F5FD91" w14:textId="77777777" w:rsidR="007B4C2A" w:rsidRPr="003D63DF" w:rsidRDefault="00EE6F2B">
            <w:pPr>
              <w:rPr>
                <w:lang w:val="de-CH"/>
              </w:rPr>
            </w:pPr>
            <w:r w:rsidRPr="003D63DF">
              <w:rPr>
                <w:lang w:val="de-CH"/>
              </w:rPr>
              <w:t xml:space="preserve">Der neue Lauf erscheint sofort im lokalen </w:t>
            </w:r>
            <w:proofErr w:type="spellStart"/>
            <w:r w:rsidRPr="003D63DF">
              <w:rPr>
                <w:lang w:val="de-CH"/>
              </w:rPr>
              <w:t>Leaderboard</w:t>
            </w:r>
            <w:proofErr w:type="spellEnd"/>
            <w:r w:rsidRPr="003D63DF">
              <w:rPr>
                <w:lang w:val="de-CH"/>
              </w:rPr>
              <w:t xml:space="preserve"> (Name, Datum, Punkte, Dauer)</w:t>
            </w:r>
          </w:p>
        </w:tc>
        <w:tc>
          <w:tcPr>
            <w:tcW w:w="1440" w:type="dxa"/>
          </w:tcPr>
          <w:p w14:paraId="190D70B4" w14:textId="77777777" w:rsidR="007B4C2A" w:rsidRPr="003D63DF" w:rsidRDefault="007B4C2A">
            <w:pPr>
              <w:rPr>
                <w:lang w:val="de-CH"/>
              </w:rPr>
            </w:pPr>
          </w:p>
        </w:tc>
        <w:tc>
          <w:tcPr>
            <w:tcW w:w="1440" w:type="dxa"/>
          </w:tcPr>
          <w:p w14:paraId="33A978BE" w14:textId="77777777" w:rsidR="007B4C2A" w:rsidRPr="003D63DF" w:rsidRDefault="007B4C2A">
            <w:pPr>
              <w:rPr>
                <w:lang w:val="de-CH"/>
              </w:rPr>
            </w:pPr>
          </w:p>
        </w:tc>
        <w:tc>
          <w:tcPr>
            <w:tcW w:w="1440" w:type="dxa"/>
          </w:tcPr>
          <w:p w14:paraId="0789D237" w14:textId="77777777" w:rsidR="007B4C2A" w:rsidRPr="003D63DF" w:rsidRDefault="007B4C2A">
            <w:pPr>
              <w:rPr>
                <w:lang w:val="de-CH"/>
              </w:rPr>
            </w:pPr>
          </w:p>
        </w:tc>
      </w:tr>
      <w:tr w:rsidR="007B4C2A" w:rsidRPr="003D63DF" w14:paraId="2AFC3E56" w14:textId="77777777" w:rsidTr="003D63DF">
        <w:tc>
          <w:tcPr>
            <w:tcW w:w="1440" w:type="dxa"/>
          </w:tcPr>
          <w:p w14:paraId="66E8075D" w14:textId="77777777" w:rsidR="007B4C2A" w:rsidRDefault="00EE6F2B">
            <w:r>
              <w:t>4</w:t>
            </w:r>
          </w:p>
        </w:tc>
        <w:tc>
          <w:tcPr>
            <w:tcW w:w="1440" w:type="dxa"/>
          </w:tcPr>
          <w:p w14:paraId="6E6F6734" w14:textId="77777777" w:rsidR="007B4C2A" w:rsidRPr="003D63DF" w:rsidRDefault="00EE6F2B">
            <w:pPr>
              <w:rPr>
                <w:lang w:val="de-CH"/>
              </w:rPr>
            </w:pPr>
            <w:r w:rsidRPr="003D63DF">
              <w:rPr>
                <w:lang w:val="de-CH"/>
              </w:rPr>
              <w:t xml:space="preserve">App neu starten und </w:t>
            </w:r>
            <w:proofErr w:type="spellStart"/>
            <w:r w:rsidRPr="003D63DF">
              <w:rPr>
                <w:lang w:val="de-CH"/>
              </w:rPr>
              <w:t>Leaderboard</w:t>
            </w:r>
            <w:proofErr w:type="spellEnd"/>
            <w:r w:rsidRPr="003D63DF">
              <w:rPr>
                <w:lang w:val="de-CH"/>
              </w:rPr>
              <w:t xml:space="preserve"> öffnen</w:t>
            </w:r>
          </w:p>
        </w:tc>
        <w:tc>
          <w:tcPr>
            <w:tcW w:w="1440" w:type="dxa"/>
          </w:tcPr>
          <w:p w14:paraId="42D72FB9" w14:textId="77777777" w:rsidR="007B4C2A" w:rsidRPr="003D63DF" w:rsidRDefault="00EE6F2B">
            <w:pPr>
              <w:rPr>
                <w:lang w:val="de-CH"/>
              </w:rPr>
            </w:pPr>
            <w:r w:rsidRPr="003D63DF">
              <w:rPr>
                <w:lang w:val="de-CH"/>
              </w:rPr>
              <w:t>Der Lauf ist weiterhin vorhanden (Persistenz)</w:t>
            </w:r>
          </w:p>
        </w:tc>
        <w:tc>
          <w:tcPr>
            <w:tcW w:w="1440" w:type="dxa"/>
          </w:tcPr>
          <w:p w14:paraId="544EB388" w14:textId="77777777" w:rsidR="007B4C2A" w:rsidRPr="003D63DF" w:rsidRDefault="007B4C2A">
            <w:pPr>
              <w:rPr>
                <w:lang w:val="de-CH"/>
              </w:rPr>
            </w:pPr>
          </w:p>
        </w:tc>
        <w:tc>
          <w:tcPr>
            <w:tcW w:w="1440" w:type="dxa"/>
          </w:tcPr>
          <w:p w14:paraId="6A4A54C0" w14:textId="77777777" w:rsidR="007B4C2A" w:rsidRPr="003D63DF" w:rsidRDefault="007B4C2A">
            <w:pPr>
              <w:rPr>
                <w:lang w:val="de-CH"/>
              </w:rPr>
            </w:pPr>
          </w:p>
        </w:tc>
        <w:tc>
          <w:tcPr>
            <w:tcW w:w="1440" w:type="dxa"/>
          </w:tcPr>
          <w:p w14:paraId="40A23C9E" w14:textId="77777777" w:rsidR="007B4C2A" w:rsidRPr="003D63DF" w:rsidRDefault="007B4C2A">
            <w:pPr>
              <w:rPr>
                <w:lang w:val="de-CH"/>
              </w:rPr>
            </w:pPr>
          </w:p>
        </w:tc>
      </w:tr>
    </w:tbl>
    <w:p w14:paraId="29F020EA" w14:textId="77777777" w:rsidR="007B4C2A" w:rsidRPr="003D63DF" w:rsidRDefault="007B4C2A">
      <w:pPr>
        <w:rPr>
          <w:lang w:val="de-CH"/>
        </w:rPr>
      </w:pPr>
    </w:p>
    <w:sectPr w:rsidR="007B4C2A" w:rsidRPr="003D63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04447998">
    <w:abstractNumId w:val="8"/>
  </w:num>
  <w:num w:numId="2" w16cid:durableId="1843163057">
    <w:abstractNumId w:val="6"/>
  </w:num>
  <w:num w:numId="3" w16cid:durableId="1668052967">
    <w:abstractNumId w:val="5"/>
  </w:num>
  <w:num w:numId="4" w16cid:durableId="2122796311">
    <w:abstractNumId w:val="4"/>
  </w:num>
  <w:num w:numId="5" w16cid:durableId="1545869048">
    <w:abstractNumId w:val="7"/>
  </w:num>
  <w:num w:numId="6" w16cid:durableId="1313363718">
    <w:abstractNumId w:val="3"/>
  </w:num>
  <w:num w:numId="7" w16cid:durableId="1417944458">
    <w:abstractNumId w:val="2"/>
  </w:num>
  <w:num w:numId="8" w16cid:durableId="1296183686">
    <w:abstractNumId w:val="1"/>
  </w:num>
  <w:num w:numId="9" w16cid:durableId="120266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7A5"/>
    <w:rsid w:val="00034616"/>
    <w:rsid w:val="0005125E"/>
    <w:rsid w:val="0006063C"/>
    <w:rsid w:val="0015074B"/>
    <w:rsid w:val="0029639D"/>
    <w:rsid w:val="00326F90"/>
    <w:rsid w:val="003D63DF"/>
    <w:rsid w:val="00630003"/>
    <w:rsid w:val="007B4C2A"/>
    <w:rsid w:val="00AA1D8D"/>
    <w:rsid w:val="00B47730"/>
    <w:rsid w:val="00CB0664"/>
    <w:rsid w:val="00DC450D"/>
    <w:rsid w:val="00EE6F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BC574"/>
  <w14:defaultImageDpi w14:val="300"/>
  <w15:docId w15:val="{0C019F09-52C2-428B-B65E-A94A76E66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DDF4D2E7F3118443AD20435AE2E42667" ma:contentTypeVersion="16" ma:contentTypeDescription="Ein neues Dokument erstellen." ma:contentTypeScope="" ma:versionID="c4edb0597ecff40e7fb8be1ea5390c13">
  <xsd:schema xmlns:xsd="http://www.w3.org/2001/XMLSchema" xmlns:xs="http://www.w3.org/2001/XMLSchema" xmlns:p="http://schemas.microsoft.com/office/2006/metadata/properties" xmlns:ns3="45c0e5b3-e657-49fb-8cf1-272892bb7acd" xmlns:ns4="cd9eb20f-ef3e-4bf9-86ce-4656e2de5944" targetNamespace="http://schemas.microsoft.com/office/2006/metadata/properties" ma:root="true" ma:fieldsID="450ce9c8005397469dbcb102d1f304ba" ns3:_="" ns4:_="">
    <xsd:import namespace="45c0e5b3-e657-49fb-8cf1-272892bb7acd"/>
    <xsd:import namespace="cd9eb20f-ef3e-4bf9-86ce-4656e2de594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LengthInSeconds" minOccurs="0"/>
                <xsd:element ref="ns3:MediaServiceSystemTag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0e5b3-e657-49fb-8cf1-272892bb7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9eb20f-ef3e-4bf9-86ce-4656e2de5944"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SharingHintHash" ma:index="14"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5c0e5b3-e657-49fb-8cf1-272892bb7acd"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29798F2-4D04-44AC-940C-5ABB319134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c0e5b3-e657-49fb-8cf1-272892bb7acd"/>
    <ds:schemaRef ds:uri="cd9eb20f-ef3e-4bf9-86ce-4656e2de5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B559B3-B178-4185-8D37-B6B2293E1647}">
  <ds:schemaRefs>
    <ds:schemaRef ds:uri="http://schemas.microsoft.com/sharepoint/v3/contenttype/forms"/>
  </ds:schemaRefs>
</ds:datastoreItem>
</file>

<file path=customXml/itemProps4.xml><?xml version="1.0" encoding="utf-8"?>
<ds:datastoreItem xmlns:ds="http://schemas.openxmlformats.org/officeDocument/2006/customXml" ds:itemID="{622D1458-53C4-43DA-8B07-1A49059C86A0}">
  <ds:schemaRefs>
    <ds:schemaRef ds:uri="http://purl.org/dc/elements/1.1/"/>
    <ds:schemaRef ds:uri="http://www.w3.org/XML/1998/namespace"/>
    <ds:schemaRef ds:uri="http://schemas.microsoft.com/office/2006/documentManagement/types"/>
    <ds:schemaRef ds:uri="http://schemas.microsoft.com/office/2006/metadata/properties"/>
    <ds:schemaRef ds:uri="http://purl.org/dc/dcmitype/"/>
    <ds:schemaRef ds:uri="cd9eb20f-ef3e-4bf9-86ce-4656e2de5944"/>
    <ds:schemaRef ds:uri="http://schemas.openxmlformats.org/package/2006/metadata/core-properties"/>
    <ds:schemaRef ds:uri="http://schemas.microsoft.com/office/infopath/2007/PartnerControls"/>
    <ds:schemaRef ds:uri="45c0e5b3-e657-49fb-8cf1-272892bb7acd"/>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714</Words>
  <Characters>4499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FMZ; Uthayachandran Sarujan</cp:lastModifiedBy>
  <cp:revision>2</cp:revision>
  <dcterms:created xsi:type="dcterms:W3CDTF">2026-01-23T10:57:00Z</dcterms:created>
  <dcterms:modified xsi:type="dcterms:W3CDTF">2026-01-23T10:57:00Z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0x010100DDF4D2E7F3118443AD20435AE2E42667</vt:lpwstr>
  </property>
</Properties>
</file>